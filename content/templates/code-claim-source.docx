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AE24C" w14:textId="441D0704" w:rsidR="004832D2" w:rsidRPr="00E879FF" w:rsidRDefault="00000000" w:rsidP="00E879FF">
      <w:pPr>
        <w:spacing w:line="240" w:lineRule="auto"/>
        <w:ind w:left="3686"/>
        <w:jc w:val="right"/>
        <w:rPr>
          <w:b/>
          <w:bCs/>
          <w:i/>
          <w:iCs/>
          <w:sz w:val="24"/>
          <w:szCs w:val="24"/>
          <w:lang w:val="ru-RU"/>
        </w:rPr>
      </w:pPr>
      <w:proofErr w:type="gramStart"/>
      <w:r w:rsidRPr="00BD5BFC">
        <w:rPr>
          <w:sz w:val="24"/>
          <w:szCs w:val="24"/>
          <w:lang w:val="ru-RU"/>
        </w:rPr>
        <w:t>Кому:</w:t>
      </w:r>
      <w:r w:rsidR="00BD5BFC" w:rsidRPr="00BD5BFC">
        <w:rPr>
          <w:sz w:val="24"/>
          <w:szCs w:val="24"/>
          <w:lang w:val="ru-RU"/>
        </w:rPr>
        <w:t>_</w:t>
      </w:r>
      <w:proofErr w:type="gramEnd"/>
      <w:r w:rsidR="00BD5BFC" w:rsidRPr="00BD5BFC">
        <w:rPr>
          <w:sz w:val="24"/>
          <w:szCs w:val="24"/>
          <w:lang w:val="ru-RU"/>
        </w:rPr>
        <w:t xml:space="preserve">_________________________________ </w:t>
      </w:r>
      <w:r w:rsidRPr="00E879FF">
        <w:rPr>
          <w:b/>
          <w:bCs/>
          <w:i/>
          <w:iCs/>
          <w:sz w:val="24"/>
          <w:szCs w:val="24"/>
          <w:lang w:val="ru-RU"/>
        </w:rPr>
        <w:t>[наименование организации / Ф. И. О. нарушителя] (укажите полное наименование, адрес и известные идентификаторы)</w:t>
      </w:r>
    </w:p>
    <w:p w14:paraId="53AF3D9A" w14:textId="3D31B018" w:rsidR="00BD5BFC" w:rsidRDefault="00000000" w:rsidP="00E879FF">
      <w:pPr>
        <w:spacing w:line="240" w:lineRule="auto"/>
        <w:ind w:left="3686"/>
        <w:jc w:val="right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Адрес: </w:t>
      </w:r>
      <w:r w:rsidR="00BD5BFC" w:rsidRPr="00BD5BFC">
        <w:rPr>
          <w:sz w:val="24"/>
          <w:szCs w:val="24"/>
          <w:lang w:val="ru-RU"/>
        </w:rPr>
        <w:t>_____</w:t>
      </w:r>
      <w:r w:rsidR="00BD5BFC">
        <w:rPr>
          <w:sz w:val="24"/>
          <w:szCs w:val="24"/>
        </w:rPr>
        <w:t>_</w:t>
      </w:r>
      <w:r w:rsidR="00BD5BFC" w:rsidRPr="00BD5BFC">
        <w:rPr>
          <w:sz w:val="24"/>
          <w:szCs w:val="24"/>
          <w:lang w:val="ru-RU"/>
        </w:rPr>
        <w:t>__________________________</w:t>
      </w:r>
    </w:p>
    <w:p w14:paraId="014853EE" w14:textId="51CA29B7" w:rsidR="004832D2" w:rsidRPr="00E879FF" w:rsidRDefault="00000000" w:rsidP="00E879FF">
      <w:pPr>
        <w:spacing w:line="240" w:lineRule="auto"/>
        <w:ind w:left="3686"/>
        <w:jc w:val="right"/>
        <w:rPr>
          <w:b/>
          <w:bCs/>
          <w:i/>
          <w:iCs/>
          <w:sz w:val="24"/>
          <w:szCs w:val="24"/>
          <w:lang w:val="ru-RU"/>
        </w:rPr>
      </w:pPr>
      <w:r w:rsidRPr="00E879FF">
        <w:rPr>
          <w:b/>
          <w:bCs/>
          <w:i/>
          <w:iCs/>
          <w:sz w:val="24"/>
          <w:szCs w:val="24"/>
          <w:lang w:val="ru-RU"/>
        </w:rPr>
        <w:t xml:space="preserve">[юридический адрес / </w:t>
      </w:r>
      <w:proofErr w:type="gramStart"/>
      <w:r w:rsidRPr="00E879FF">
        <w:rPr>
          <w:b/>
          <w:bCs/>
          <w:i/>
          <w:iCs/>
          <w:sz w:val="24"/>
          <w:szCs w:val="24"/>
          <w:lang w:val="ru-RU"/>
        </w:rPr>
        <w:t>адрес места жительства</w:t>
      </w:r>
      <w:proofErr w:type="gramEnd"/>
      <w:r w:rsidRPr="00E879FF">
        <w:rPr>
          <w:b/>
          <w:bCs/>
          <w:i/>
          <w:iCs/>
          <w:sz w:val="24"/>
          <w:szCs w:val="24"/>
          <w:lang w:val="ru-RU"/>
        </w:rPr>
        <w:t>]</w:t>
      </w:r>
    </w:p>
    <w:p w14:paraId="37CA7D8A" w14:textId="1BA0B892" w:rsidR="00BD5BFC" w:rsidRPr="00BD5BFC" w:rsidRDefault="00000000" w:rsidP="00E879FF">
      <w:pPr>
        <w:spacing w:line="240" w:lineRule="auto"/>
        <w:ind w:left="3686"/>
        <w:jc w:val="right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От: </w:t>
      </w:r>
      <w:r w:rsidR="00BD5BFC" w:rsidRPr="00BD5BFC">
        <w:rPr>
          <w:sz w:val="24"/>
          <w:szCs w:val="24"/>
          <w:lang w:val="ru-RU"/>
        </w:rPr>
        <w:t>_____</w:t>
      </w:r>
      <w:r w:rsidR="00BD5BFC">
        <w:rPr>
          <w:sz w:val="24"/>
          <w:szCs w:val="24"/>
        </w:rPr>
        <w:t>____</w:t>
      </w:r>
      <w:r w:rsidR="00BD5BFC" w:rsidRPr="00BD5BFC">
        <w:rPr>
          <w:sz w:val="24"/>
          <w:szCs w:val="24"/>
          <w:lang w:val="ru-RU"/>
        </w:rPr>
        <w:t>__________________________</w:t>
      </w:r>
    </w:p>
    <w:p w14:paraId="4EC88E87" w14:textId="4F6A3044" w:rsidR="004832D2" w:rsidRPr="00E879FF" w:rsidRDefault="00000000" w:rsidP="00E879FF">
      <w:pPr>
        <w:spacing w:line="240" w:lineRule="auto"/>
        <w:ind w:left="3686"/>
        <w:jc w:val="right"/>
        <w:rPr>
          <w:b/>
          <w:bCs/>
          <w:i/>
          <w:iCs/>
          <w:sz w:val="24"/>
          <w:szCs w:val="24"/>
          <w:lang w:val="ru-RU"/>
        </w:rPr>
      </w:pPr>
      <w:r w:rsidRPr="00E879FF">
        <w:rPr>
          <w:b/>
          <w:bCs/>
          <w:i/>
          <w:iCs/>
          <w:sz w:val="24"/>
          <w:szCs w:val="24"/>
          <w:lang w:val="ru-RU"/>
        </w:rPr>
        <w:t>[Ф. И. О. автора либо наименование правообладателя] (укажите именно лицо, которому принадлежит нарушенное право)</w:t>
      </w:r>
    </w:p>
    <w:p w14:paraId="1C39F4CD" w14:textId="1B06A557" w:rsidR="00BD5BFC" w:rsidRDefault="00000000" w:rsidP="00E879FF">
      <w:pPr>
        <w:spacing w:line="240" w:lineRule="auto"/>
        <w:ind w:left="4406" w:firstLine="634"/>
        <w:jc w:val="center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Адрес: </w:t>
      </w:r>
      <w:r w:rsidR="00BD5BFC" w:rsidRPr="00BD5BFC">
        <w:rPr>
          <w:sz w:val="24"/>
          <w:szCs w:val="24"/>
          <w:lang w:val="ru-RU"/>
        </w:rPr>
        <w:t>____________</w:t>
      </w:r>
      <w:r w:rsidR="00BD5BFC">
        <w:rPr>
          <w:sz w:val="24"/>
          <w:szCs w:val="24"/>
        </w:rPr>
        <w:t>_____</w:t>
      </w:r>
      <w:r w:rsidR="00BD5BFC" w:rsidRPr="00BD5BFC">
        <w:rPr>
          <w:sz w:val="24"/>
          <w:szCs w:val="24"/>
          <w:lang w:val="ru-RU"/>
        </w:rPr>
        <w:t>_______________</w:t>
      </w:r>
    </w:p>
    <w:p w14:paraId="053D36BB" w14:textId="77777777" w:rsidR="00BD5BFC" w:rsidRDefault="00000000" w:rsidP="00E879FF">
      <w:pPr>
        <w:spacing w:line="240" w:lineRule="auto"/>
        <w:ind w:left="3686"/>
        <w:jc w:val="right"/>
        <w:rPr>
          <w:sz w:val="24"/>
          <w:szCs w:val="24"/>
          <w:lang w:val="ru-RU"/>
        </w:rPr>
      </w:pPr>
      <w:r w:rsidRPr="00E879FF">
        <w:rPr>
          <w:b/>
          <w:bCs/>
          <w:i/>
          <w:iCs/>
          <w:sz w:val="24"/>
          <w:szCs w:val="24"/>
          <w:lang w:val="ru-RU"/>
        </w:rPr>
        <w:t>[адрес]</w:t>
      </w:r>
      <w:r w:rsidRPr="00BD5BFC">
        <w:rPr>
          <w:sz w:val="24"/>
          <w:szCs w:val="24"/>
          <w:lang w:val="ru-RU"/>
        </w:rPr>
        <w:t xml:space="preserve">; </w:t>
      </w:r>
    </w:p>
    <w:p w14:paraId="1A513F95" w14:textId="566F2D3A" w:rsidR="00BD5BFC" w:rsidRPr="00BD5BFC" w:rsidRDefault="00000000" w:rsidP="00E879FF">
      <w:pPr>
        <w:spacing w:line="240" w:lineRule="auto"/>
        <w:ind w:left="3686"/>
        <w:jc w:val="right"/>
        <w:rPr>
          <w:sz w:val="24"/>
          <w:szCs w:val="24"/>
        </w:rPr>
      </w:pPr>
      <w:r w:rsidRPr="00BD5BFC">
        <w:rPr>
          <w:sz w:val="24"/>
          <w:szCs w:val="24"/>
          <w:lang w:val="ru-RU"/>
        </w:rPr>
        <w:t xml:space="preserve">ИНН/ОГРН: </w:t>
      </w:r>
      <w:r w:rsidR="00BD5BFC">
        <w:rPr>
          <w:sz w:val="24"/>
          <w:szCs w:val="24"/>
        </w:rPr>
        <w:t>____________________________</w:t>
      </w:r>
    </w:p>
    <w:p w14:paraId="4F99D4F7" w14:textId="77777777" w:rsidR="00BD5BFC" w:rsidRDefault="00000000" w:rsidP="00E879FF">
      <w:pPr>
        <w:spacing w:line="240" w:lineRule="auto"/>
        <w:ind w:left="3686"/>
        <w:jc w:val="right"/>
        <w:rPr>
          <w:sz w:val="24"/>
          <w:szCs w:val="24"/>
          <w:lang w:val="ru-RU"/>
        </w:rPr>
      </w:pPr>
      <w:r w:rsidRPr="00E879FF">
        <w:rPr>
          <w:b/>
          <w:bCs/>
          <w:i/>
          <w:iCs/>
          <w:sz w:val="24"/>
          <w:szCs w:val="24"/>
          <w:lang w:val="ru-RU"/>
        </w:rPr>
        <w:t>[при наличии]</w:t>
      </w:r>
      <w:r w:rsidRPr="00BD5BFC">
        <w:rPr>
          <w:sz w:val="24"/>
          <w:szCs w:val="24"/>
          <w:lang w:val="ru-RU"/>
        </w:rPr>
        <w:t xml:space="preserve">; </w:t>
      </w:r>
    </w:p>
    <w:p w14:paraId="1F22FDAE" w14:textId="2A2A45FF" w:rsidR="00BD5BFC" w:rsidRDefault="00000000" w:rsidP="00E879FF">
      <w:pPr>
        <w:spacing w:line="240" w:lineRule="auto"/>
        <w:ind w:left="4406" w:firstLine="634"/>
        <w:jc w:val="center"/>
        <w:rPr>
          <w:sz w:val="24"/>
          <w:szCs w:val="24"/>
          <w:lang w:val="ru-RU"/>
        </w:rPr>
      </w:pPr>
      <w:r w:rsidRPr="00BD5BFC">
        <w:rPr>
          <w:sz w:val="24"/>
          <w:szCs w:val="24"/>
        </w:rPr>
        <w:t>e</w:t>
      </w:r>
      <w:r w:rsidRPr="00BD5BFC">
        <w:rPr>
          <w:sz w:val="24"/>
          <w:szCs w:val="24"/>
          <w:lang w:val="ru-RU"/>
        </w:rPr>
        <w:t>-</w:t>
      </w:r>
      <w:r w:rsidRPr="00BD5BFC">
        <w:rPr>
          <w:sz w:val="24"/>
          <w:szCs w:val="24"/>
        </w:rPr>
        <w:t>mail</w:t>
      </w:r>
      <w:r w:rsidRPr="00BD5BFC">
        <w:rPr>
          <w:sz w:val="24"/>
          <w:szCs w:val="24"/>
          <w:lang w:val="ru-RU"/>
        </w:rPr>
        <w:t xml:space="preserve">: </w:t>
      </w:r>
      <w:r w:rsidR="00BD5BFC" w:rsidRPr="00BD5BFC">
        <w:rPr>
          <w:sz w:val="24"/>
          <w:szCs w:val="24"/>
          <w:lang w:val="ru-RU"/>
        </w:rPr>
        <w:t>_______________________________</w:t>
      </w:r>
      <w:proofErr w:type="gramStart"/>
      <w:r w:rsidR="00BD5BFC" w:rsidRPr="00BD5BFC">
        <w:rPr>
          <w:sz w:val="24"/>
          <w:szCs w:val="24"/>
          <w:lang w:val="ru-RU"/>
        </w:rPr>
        <w:t>_</w:t>
      </w:r>
      <w:r w:rsidRPr="00BD5BFC">
        <w:rPr>
          <w:sz w:val="24"/>
          <w:szCs w:val="24"/>
          <w:lang w:val="ru-RU"/>
        </w:rPr>
        <w:t>;</w:t>
      </w:r>
      <w:proofErr w:type="gramEnd"/>
    </w:p>
    <w:p w14:paraId="7F10AC4E" w14:textId="75A7ACA3" w:rsidR="004832D2" w:rsidRPr="00BD5BFC" w:rsidRDefault="00000000" w:rsidP="00E879FF">
      <w:pPr>
        <w:spacing w:line="240" w:lineRule="auto"/>
        <w:ind w:left="3686"/>
        <w:jc w:val="right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 телефон: </w:t>
      </w:r>
      <w:r w:rsidR="00BD5BFC" w:rsidRPr="00BD5BFC">
        <w:rPr>
          <w:sz w:val="24"/>
          <w:szCs w:val="24"/>
          <w:lang w:val="ru-RU"/>
        </w:rPr>
        <w:t>_______________________________</w:t>
      </w:r>
    </w:p>
    <w:p w14:paraId="01E1FDF0" w14:textId="77777777" w:rsidR="00BD5BFC" w:rsidRDefault="00BD5BFC">
      <w:pPr>
        <w:jc w:val="center"/>
        <w:rPr>
          <w:sz w:val="24"/>
          <w:szCs w:val="24"/>
          <w:lang w:val="ru-RU"/>
        </w:rPr>
      </w:pPr>
    </w:p>
    <w:p w14:paraId="01A33A9C" w14:textId="3C96D7CF" w:rsidR="004832D2" w:rsidRPr="00BD5BFC" w:rsidRDefault="00000000">
      <w:pPr>
        <w:jc w:val="center"/>
        <w:rPr>
          <w:sz w:val="24"/>
          <w:szCs w:val="24"/>
          <w:lang w:val="ru-RU"/>
        </w:rPr>
      </w:pPr>
      <w:r w:rsidRPr="00BD5BFC">
        <w:rPr>
          <w:b/>
          <w:sz w:val="24"/>
          <w:szCs w:val="24"/>
          <w:lang w:val="ru-RU"/>
        </w:rPr>
        <w:t>ДОСУДЕБНАЯ ПРЕТЕНЗИЯ</w:t>
      </w:r>
    </w:p>
    <w:p w14:paraId="6E0C1EE1" w14:textId="0EA19492" w:rsidR="004832D2" w:rsidRPr="00BD5BFC" w:rsidRDefault="00000000">
      <w:pPr>
        <w:jc w:val="center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>о нарушения прав на программу для ЭВМ (программный код)</w:t>
      </w:r>
    </w:p>
    <w:p w14:paraId="62097E05" w14:textId="3199F90B" w:rsidR="004832D2" w:rsidRPr="00BD5BFC" w:rsidRDefault="00BD5BFC" w:rsidP="00BD5BFC">
      <w:pPr>
        <w:ind w:firstLine="397"/>
        <w:jc w:val="both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I</w:t>
      </w:r>
      <w:r w:rsidR="00000000" w:rsidRPr="00BD5BFC">
        <w:rPr>
          <w:b/>
          <w:sz w:val="24"/>
          <w:szCs w:val="24"/>
          <w:lang w:val="ru-RU"/>
        </w:rPr>
        <w:t>. Принадлежность прав</w:t>
      </w:r>
    </w:p>
    <w:p w14:paraId="6BBF7569" w14:textId="65D4A22B" w:rsidR="00BD5BFC" w:rsidRDefault="00BD5BFC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____________________ </w:t>
      </w:r>
      <w:r w:rsidR="00000000" w:rsidRPr="00BD5BFC">
        <w:rPr>
          <w:b/>
          <w:bCs/>
          <w:i/>
          <w:iCs/>
          <w:sz w:val="24"/>
          <w:szCs w:val="24"/>
          <w:lang w:val="ru-RU"/>
        </w:rPr>
        <w:t>[Правообладатель]</w:t>
      </w:r>
      <w:r w:rsidR="00000000" w:rsidRPr="00BD5BFC">
        <w:rPr>
          <w:sz w:val="24"/>
          <w:szCs w:val="24"/>
          <w:lang w:val="ru-RU"/>
        </w:rPr>
        <w:t xml:space="preserve"> обладает исключительным правом на программу для ЭВМ </w:t>
      </w:r>
      <w:r w:rsidRPr="00BD5BFC">
        <w:rPr>
          <w:sz w:val="24"/>
          <w:szCs w:val="24"/>
          <w:lang w:val="ru-RU"/>
        </w:rPr>
        <w:t>______________</w:t>
      </w:r>
      <w:r>
        <w:rPr>
          <w:sz w:val="24"/>
          <w:szCs w:val="24"/>
          <w:lang w:val="ru-RU"/>
        </w:rPr>
        <w:t xml:space="preserve"> </w:t>
      </w:r>
      <w:r w:rsidR="00000000" w:rsidRPr="00BD5BFC">
        <w:rPr>
          <w:b/>
          <w:bCs/>
          <w:i/>
          <w:iCs/>
          <w:sz w:val="24"/>
          <w:szCs w:val="24"/>
          <w:lang w:val="ru-RU"/>
        </w:rPr>
        <w:t>[название</w:t>
      </w:r>
      <w:r>
        <w:rPr>
          <w:b/>
          <w:bCs/>
          <w:i/>
          <w:iCs/>
          <w:sz w:val="24"/>
          <w:szCs w:val="24"/>
          <w:lang w:val="ru-RU"/>
        </w:rPr>
        <w:t>, версия</w:t>
      </w:r>
      <w:r w:rsidR="00000000" w:rsidRPr="00BD5BFC">
        <w:rPr>
          <w:b/>
          <w:bCs/>
          <w:i/>
          <w:iCs/>
          <w:sz w:val="24"/>
          <w:szCs w:val="24"/>
          <w:lang w:val="ru-RU"/>
        </w:rPr>
        <w:t>]</w:t>
      </w:r>
      <w:r w:rsidR="00000000" w:rsidRPr="00BD5BFC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____________</w:t>
      </w:r>
      <w:r w:rsidR="00000000" w:rsidRPr="00BD5BFC">
        <w:rPr>
          <w:sz w:val="24"/>
          <w:szCs w:val="24"/>
          <w:lang w:val="ru-RU"/>
        </w:rPr>
        <w:t xml:space="preserve">, созданную </w:t>
      </w:r>
      <w:r>
        <w:rPr>
          <w:sz w:val="24"/>
          <w:szCs w:val="24"/>
          <w:lang w:val="ru-RU"/>
        </w:rPr>
        <w:t xml:space="preserve">__________________ </w:t>
      </w:r>
      <w:r w:rsidR="00000000" w:rsidRPr="00BD5BFC">
        <w:rPr>
          <w:b/>
          <w:bCs/>
          <w:i/>
          <w:iCs/>
          <w:sz w:val="24"/>
          <w:szCs w:val="24"/>
          <w:lang w:val="ru-RU"/>
        </w:rPr>
        <w:t>[дата / период]</w:t>
      </w:r>
      <w:r w:rsidR="00000000" w:rsidRPr="00BD5BFC">
        <w:rPr>
          <w:sz w:val="24"/>
          <w:szCs w:val="24"/>
          <w:lang w:val="ru-RU"/>
        </w:rPr>
        <w:t xml:space="preserve"> и предназначенную для </w:t>
      </w:r>
      <w:r>
        <w:rPr>
          <w:sz w:val="24"/>
          <w:szCs w:val="24"/>
          <w:lang w:val="ru-RU"/>
        </w:rPr>
        <w:t xml:space="preserve">________________ </w:t>
      </w:r>
      <w:r w:rsidR="00000000" w:rsidRPr="00BD5BFC">
        <w:rPr>
          <w:b/>
          <w:bCs/>
          <w:i/>
          <w:iCs/>
          <w:sz w:val="24"/>
          <w:szCs w:val="24"/>
          <w:lang w:val="ru-RU"/>
        </w:rPr>
        <w:t>[функциональное назначение]</w:t>
      </w:r>
      <w:r w:rsidR="00000000" w:rsidRPr="00BD5BFC">
        <w:rPr>
          <w:sz w:val="24"/>
          <w:szCs w:val="24"/>
          <w:lang w:val="ru-RU"/>
        </w:rPr>
        <w:t xml:space="preserve">. </w:t>
      </w:r>
    </w:p>
    <w:p w14:paraId="21347AEE" w14:textId="106BBE2C" w:rsidR="004832D2" w:rsidRPr="006E3C24" w:rsidRDefault="00000000" w:rsidP="00BD5BFC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Охраняемые элементы: </w:t>
      </w:r>
      <w:r w:rsidR="00BD5BFC">
        <w:rPr>
          <w:sz w:val="24"/>
          <w:szCs w:val="24"/>
          <w:lang w:val="ru-RU"/>
        </w:rPr>
        <w:t>________________________</w:t>
      </w:r>
      <w:proofErr w:type="gramStart"/>
      <w:r w:rsidR="00BD5BFC">
        <w:rPr>
          <w:sz w:val="24"/>
          <w:szCs w:val="24"/>
          <w:lang w:val="ru-RU"/>
        </w:rPr>
        <w:t>_</w:t>
      </w:r>
      <w:r w:rsidRPr="003E592A">
        <w:rPr>
          <w:b/>
          <w:bCs/>
          <w:i/>
          <w:iCs/>
          <w:sz w:val="24"/>
          <w:szCs w:val="24"/>
          <w:lang w:val="ru-RU"/>
        </w:rPr>
        <w:t>[</w:t>
      </w:r>
      <w:proofErr w:type="gramEnd"/>
      <w:r w:rsidRPr="003E592A">
        <w:rPr>
          <w:b/>
          <w:bCs/>
          <w:i/>
          <w:iCs/>
          <w:sz w:val="24"/>
          <w:szCs w:val="24"/>
          <w:lang w:val="ru-RU"/>
        </w:rPr>
        <w:t xml:space="preserve">исходный код, объектный код, конкретные модули и файлы, структура и иные охраняемые формы выражения] </w:t>
      </w:r>
      <w:r w:rsidRPr="006E3C24">
        <w:rPr>
          <w:b/>
          <w:bCs/>
          <w:i/>
          <w:iCs/>
          <w:sz w:val="24"/>
          <w:szCs w:val="24"/>
          <w:lang w:val="ru-RU"/>
        </w:rPr>
        <w:t>(опишите конкретный объект, не ограничиваясь общей идеей, алгоритмом или функциональностью).</w:t>
      </w:r>
    </w:p>
    <w:p w14:paraId="755CD2A0" w14:textId="7AEA034F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Право возникло на следующем основании: </w:t>
      </w:r>
      <w:r w:rsidR="00BD5BFC">
        <w:rPr>
          <w:sz w:val="24"/>
          <w:szCs w:val="24"/>
          <w:lang w:val="ru-RU"/>
        </w:rPr>
        <w:t xml:space="preserve">______________________________ </w:t>
      </w:r>
      <w:r w:rsidRPr="00BD5BFC">
        <w:rPr>
          <w:sz w:val="24"/>
          <w:szCs w:val="24"/>
          <w:lang w:val="ru-RU"/>
        </w:rPr>
        <w:t>[</w:t>
      </w:r>
      <w:r w:rsidRPr="00BD5BFC">
        <w:rPr>
          <w:color w:val="FF0000"/>
          <w:sz w:val="24"/>
          <w:szCs w:val="24"/>
          <w:lang w:val="ru-RU"/>
        </w:rPr>
        <w:t>ВАРИАНТ А</w:t>
      </w:r>
      <w:r w:rsidRPr="00BD5BFC">
        <w:rPr>
          <w:sz w:val="24"/>
          <w:szCs w:val="24"/>
          <w:lang w:val="ru-RU"/>
        </w:rPr>
        <w:t xml:space="preserve">: программа создана заявителем лично; </w:t>
      </w:r>
      <w:r w:rsidRPr="00BD5BFC">
        <w:rPr>
          <w:color w:val="FF0000"/>
          <w:sz w:val="24"/>
          <w:szCs w:val="24"/>
          <w:lang w:val="ru-RU"/>
        </w:rPr>
        <w:t>ВАРИАНТ Б</w:t>
      </w:r>
      <w:r w:rsidRPr="00BD5BFC">
        <w:rPr>
          <w:sz w:val="24"/>
          <w:szCs w:val="24"/>
          <w:lang w:val="ru-RU"/>
        </w:rPr>
        <w:t xml:space="preserve">: программа создана работником в пределах трудовых обязанностей, исключительное право принадлежит работодателю при соблюдении условий статьи 1295 ГК РФ; </w:t>
      </w:r>
      <w:r w:rsidRPr="00BD5BFC">
        <w:rPr>
          <w:color w:val="FF0000"/>
          <w:sz w:val="24"/>
          <w:szCs w:val="24"/>
          <w:lang w:val="ru-RU"/>
        </w:rPr>
        <w:t>ВАРИАНТ В</w:t>
      </w:r>
      <w:r w:rsidRPr="00BD5BFC">
        <w:rPr>
          <w:sz w:val="24"/>
          <w:szCs w:val="24"/>
          <w:lang w:val="ru-RU"/>
        </w:rPr>
        <w:t xml:space="preserve">: исключительное право приобретено по договору отчуждения от </w:t>
      </w:r>
      <w:r w:rsidR="00854B8E">
        <w:rPr>
          <w:sz w:val="24"/>
          <w:szCs w:val="24"/>
          <w:lang w:val="ru-RU"/>
        </w:rPr>
        <w:t>____</w:t>
      </w:r>
      <w:r w:rsidRPr="00BD5BFC">
        <w:rPr>
          <w:sz w:val="24"/>
          <w:szCs w:val="24"/>
          <w:lang w:val="ru-RU"/>
        </w:rPr>
        <w:t xml:space="preserve"> </w:t>
      </w:r>
      <w:proofErr w:type="spellStart"/>
      <w:r w:rsidRPr="00BD5BFC">
        <w:rPr>
          <w:sz w:val="24"/>
          <w:szCs w:val="24"/>
          <w:lang w:val="ru-RU"/>
        </w:rPr>
        <w:t>от</w:t>
      </w:r>
      <w:proofErr w:type="spellEnd"/>
      <w:r w:rsidRPr="00BD5BFC">
        <w:rPr>
          <w:sz w:val="24"/>
          <w:szCs w:val="24"/>
          <w:lang w:val="ru-RU"/>
        </w:rPr>
        <w:t xml:space="preserve"> </w:t>
      </w:r>
      <w:r w:rsidR="00854B8E">
        <w:rPr>
          <w:sz w:val="24"/>
          <w:szCs w:val="24"/>
          <w:lang w:val="ru-RU"/>
        </w:rPr>
        <w:t xml:space="preserve">___ </w:t>
      </w:r>
      <w:r w:rsidRPr="00BD5BFC">
        <w:rPr>
          <w:sz w:val="24"/>
          <w:szCs w:val="24"/>
          <w:lang w:val="ru-RU"/>
        </w:rPr>
        <w:t xml:space="preserve">; </w:t>
      </w:r>
      <w:r w:rsidRPr="00BD5BFC">
        <w:rPr>
          <w:color w:val="FF0000"/>
          <w:sz w:val="24"/>
          <w:szCs w:val="24"/>
          <w:lang w:val="ru-RU"/>
        </w:rPr>
        <w:t>ВАРИАНТ Г</w:t>
      </w:r>
      <w:r w:rsidRPr="00BD5BFC">
        <w:rPr>
          <w:sz w:val="24"/>
          <w:szCs w:val="24"/>
          <w:lang w:val="ru-RU"/>
        </w:rPr>
        <w:t xml:space="preserve">: право возникло в силу договора заказа / подряда / иного договора от </w:t>
      </w:r>
      <w:r w:rsidR="00854B8E">
        <w:rPr>
          <w:sz w:val="24"/>
          <w:szCs w:val="24"/>
          <w:lang w:val="ru-RU"/>
        </w:rPr>
        <w:t>____</w:t>
      </w:r>
      <w:r w:rsidRPr="00BD5BFC">
        <w:rPr>
          <w:sz w:val="24"/>
          <w:szCs w:val="24"/>
          <w:lang w:val="ru-RU"/>
        </w:rPr>
        <w:t xml:space="preserve"> с учетом применимых положений статей 1296, 1297 ГК РФ; </w:t>
      </w:r>
      <w:r w:rsidRPr="00BD5BFC">
        <w:rPr>
          <w:color w:val="FF0000"/>
          <w:sz w:val="24"/>
          <w:szCs w:val="24"/>
          <w:lang w:val="ru-RU"/>
        </w:rPr>
        <w:t>ВАРИАНТ Д</w:t>
      </w:r>
      <w:r w:rsidRPr="00BD5BFC">
        <w:rPr>
          <w:sz w:val="24"/>
          <w:szCs w:val="24"/>
          <w:lang w:val="ru-RU"/>
        </w:rPr>
        <w:t xml:space="preserve">: заявитель является исключительным лицензиатом и вправе защищать право в пределах статьи 1254 ГК РФ]. </w:t>
      </w:r>
      <w:r w:rsidRPr="006E3C24">
        <w:rPr>
          <w:b/>
          <w:bCs/>
          <w:i/>
          <w:iCs/>
          <w:sz w:val="24"/>
          <w:szCs w:val="24"/>
          <w:lang w:val="ru-RU"/>
        </w:rPr>
        <w:t>(Оставьте только подходящий вариант; проверьте цепочку перехода прав, полномочия подписанта и условия договора.)</w:t>
      </w:r>
    </w:p>
    <w:p w14:paraId="05093FFC" w14:textId="1502AE9B" w:rsidR="004832D2" w:rsidRDefault="00000000" w:rsidP="00BD5BFC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lastRenderedPageBreak/>
        <w:t xml:space="preserve">Принадлежность прав подтверждается: </w:t>
      </w:r>
      <w:r w:rsidR="003E592A">
        <w:rPr>
          <w:sz w:val="24"/>
          <w:szCs w:val="24"/>
          <w:lang w:val="ru-RU"/>
        </w:rPr>
        <w:t>_________________________________</w:t>
      </w:r>
      <w:proofErr w:type="gramStart"/>
      <w:r w:rsidR="003E592A">
        <w:rPr>
          <w:sz w:val="24"/>
          <w:szCs w:val="24"/>
          <w:lang w:val="ru-RU"/>
        </w:rPr>
        <w:t>_</w:t>
      </w:r>
      <w:r w:rsidRPr="003E592A">
        <w:rPr>
          <w:b/>
          <w:bCs/>
          <w:i/>
          <w:iCs/>
          <w:sz w:val="24"/>
          <w:szCs w:val="24"/>
          <w:lang w:val="ru-RU"/>
        </w:rPr>
        <w:t>[</w:t>
      </w:r>
      <w:proofErr w:type="gramEnd"/>
      <w:r w:rsidRPr="003E592A">
        <w:rPr>
          <w:b/>
          <w:bCs/>
          <w:i/>
          <w:iCs/>
          <w:sz w:val="24"/>
          <w:szCs w:val="24"/>
          <w:lang w:val="ru-RU"/>
        </w:rPr>
        <w:t>договоры, задания, акты, кадровые документы, история коммитов с датами и авторами, архивы исходного кода, переписка, техническая документация, сведения о публикации, нотариальный протокол осмотра, иные материалы]</w:t>
      </w:r>
      <w:r w:rsidRPr="00BD5BFC">
        <w:rPr>
          <w:sz w:val="24"/>
          <w:szCs w:val="24"/>
          <w:lang w:val="ru-RU"/>
        </w:rPr>
        <w:t xml:space="preserve">. </w:t>
      </w:r>
      <w:r w:rsidRPr="003E592A">
        <w:rPr>
          <w:b/>
          <w:bCs/>
          <w:i/>
          <w:iCs/>
          <w:sz w:val="24"/>
          <w:szCs w:val="24"/>
          <w:lang w:val="ru-RU"/>
        </w:rPr>
        <w:t xml:space="preserve">[При наличии: регистрация программы в Роспатенте № </w:t>
      </w:r>
      <w:r w:rsidR="00854B8E">
        <w:rPr>
          <w:b/>
          <w:bCs/>
          <w:i/>
          <w:iCs/>
          <w:sz w:val="24"/>
          <w:szCs w:val="24"/>
          <w:lang w:val="ru-RU"/>
        </w:rPr>
        <w:t>____</w:t>
      </w:r>
      <w:r w:rsidRPr="003E592A">
        <w:rPr>
          <w:b/>
          <w:bCs/>
          <w:i/>
          <w:iCs/>
          <w:sz w:val="24"/>
          <w:szCs w:val="24"/>
          <w:lang w:val="ru-RU"/>
        </w:rPr>
        <w:t xml:space="preserve"> от </w:t>
      </w:r>
      <w:r w:rsidR="00854B8E">
        <w:rPr>
          <w:b/>
          <w:bCs/>
          <w:i/>
          <w:iCs/>
          <w:sz w:val="24"/>
          <w:szCs w:val="24"/>
          <w:lang w:val="ru-RU"/>
        </w:rPr>
        <w:t>__</w:t>
      </w:r>
      <w:proofErr w:type="gramStart"/>
      <w:r w:rsidR="00854B8E">
        <w:rPr>
          <w:b/>
          <w:bCs/>
          <w:i/>
          <w:iCs/>
          <w:sz w:val="24"/>
          <w:szCs w:val="24"/>
          <w:lang w:val="ru-RU"/>
        </w:rPr>
        <w:t xml:space="preserve">_ </w:t>
      </w:r>
      <w:r w:rsidRPr="003E592A">
        <w:rPr>
          <w:b/>
          <w:bCs/>
          <w:i/>
          <w:iCs/>
          <w:sz w:val="24"/>
          <w:szCs w:val="24"/>
          <w:lang w:val="ru-RU"/>
        </w:rPr>
        <w:t>]</w:t>
      </w:r>
      <w:proofErr w:type="gramEnd"/>
      <w:r w:rsidRPr="00BD5BFC">
        <w:rPr>
          <w:sz w:val="24"/>
          <w:szCs w:val="24"/>
          <w:lang w:val="ru-RU"/>
        </w:rPr>
        <w:t xml:space="preserve">. </w:t>
      </w:r>
      <w:r w:rsidRPr="006E3C24">
        <w:rPr>
          <w:b/>
          <w:bCs/>
          <w:i/>
          <w:iCs/>
          <w:sz w:val="24"/>
          <w:szCs w:val="24"/>
          <w:lang w:val="ru-RU"/>
        </w:rPr>
        <w:t>(Регистрация добровольна: ее отсутствие само по себе не означает отсутствия авторского права. Одних коммитов без подтверждения личности автора и перехода прав может оказаться недостаточно.)</w:t>
      </w:r>
    </w:p>
    <w:p w14:paraId="1FD058A7" w14:textId="77777777" w:rsidR="00C1648B" w:rsidRPr="006E3C24" w:rsidRDefault="00C1648B" w:rsidP="00BD5BFC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</w:p>
    <w:p w14:paraId="4EE863C3" w14:textId="7CC76A08" w:rsidR="004832D2" w:rsidRPr="00BD5BFC" w:rsidRDefault="00BD5BFC" w:rsidP="00BD5BFC">
      <w:pPr>
        <w:ind w:firstLine="397"/>
        <w:jc w:val="both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II</w:t>
      </w:r>
      <w:r w:rsidR="00000000" w:rsidRPr="00BD5BFC">
        <w:rPr>
          <w:b/>
          <w:sz w:val="24"/>
          <w:szCs w:val="24"/>
          <w:lang w:val="ru-RU"/>
        </w:rPr>
        <w:t>. Обстоятельства нарушения</w:t>
      </w:r>
    </w:p>
    <w:p w14:paraId="4448190A" w14:textId="04DE9323" w:rsidR="004832D2" w:rsidRPr="00D653B7" w:rsidRDefault="006E3C24" w:rsidP="00BD5BFC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__________ </w:t>
      </w:r>
      <w:r w:rsidR="00000000" w:rsidRPr="006E3C24">
        <w:rPr>
          <w:b/>
          <w:bCs/>
          <w:i/>
          <w:iCs/>
          <w:sz w:val="24"/>
          <w:szCs w:val="24"/>
          <w:lang w:val="ru-RU"/>
        </w:rPr>
        <w:t>[Дата / период]</w:t>
      </w:r>
      <w:r w:rsidR="00000000" w:rsidRPr="00BD5BFC">
        <w:rPr>
          <w:sz w:val="24"/>
          <w:szCs w:val="24"/>
          <w:lang w:val="ru-RU"/>
        </w:rPr>
        <w:t xml:space="preserve"> нам стало известно, что</w:t>
      </w:r>
      <w:r>
        <w:rPr>
          <w:sz w:val="24"/>
          <w:szCs w:val="24"/>
          <w:lang w:val="ru-RU"/>
        </w:rPr>
        <w:t xml:space="preserve"> ____________</w:t>
      </w:r>
      <w:r w:rsidR="00000000" w:rsidRPr="00BD5BFC">
        <w:rPr>
          <w:sz w:val="24"/>
          <w:szCs w:val="24"/>
          <w:lang w:val="ru-RU"/>
        </w:rPr>
        <w:t xml:space="preserve"> </w:t>
      </w:r>
      <w:r w:rsidR="00000000" w:rsidRPr="006E3C24">
        <w:rPr>
          <w:b/>
          <w:bCs/>
          <w:i/>
          <w:iCs/>
          <w:sz w:val="24"/>
          <w:szCs w:val="24"/>
          <w:lang w:val="ru-RU"/>
        </w:rPr>
        <w:t>[нарушитель]</w:t>
      </w:r>
      <w:r w:rsidR="00000000" w:rsidRPr="00BD5BFC">
        <w:rPr>
          <w:sz w:val="24"/>
          <w:szCs w:val="24"/>
          <w:lang w:val="ru-RU"/>
        </w:rPr>
        <w:t xml:space="preserve"> без необходимого разрешения </w:t>
      </w:r>
      <w:r w:rsidR="00D653B7">
        <w:rPr>
          <w:sz w:val="24"/>
          <w:szCs w:val="24"/>
          <w:lang w:val="ru-RU"/>
        </w:rPr>
        <w:t xml:space="preserve">___________ </w:t>
      </w:r>
      <w:r w:rsidR="00000000" w:rsidRPr="00D653B7">
        <w:rPr>
          <w:b/>
          <w:bCs/>
          <w:i/>
          <w:iCs/>
          <w:sz w:val="24"/>
          <w:szCs w:val="24"/>
          <w:lang w:val="ru-RU"/>
        </w:rPr>
        <w:t>[воспроизвел / разместил в сети / распространил / модифицировал / включил в собственный продукт / предоставил доступ / использовал за пределами лицензии]</w:t>
      </w:r>
      <w:r w:rsidR="00000000" w:rsidRPr="00BD5BFC">
        <w:rPr>
          <w:sz w:val="24"/>
          <w:szCs w:val="24"/>
          <w:lang w:val="ru-RU"/>
        </w:rPr>
        <w:t xml:space="preserve"> программный код. Нарушение выявлено по адресу </w:t>
      </w:r>
      <w:r w:rsidR="00D653B7">
        <w:rPr>
          <w:sz w:val="24"/>
          <w:szCs w:val="24"/>
          <w:lang w:val="ru-RU"/>
        </w:rPr>
        <w:t xml:space="preserve">____________________ </w:t>
      </w:r>
      <w:r w:rsidR="00000000" w:rsidRPr="00D653B7">
        <w:rPr>
          <w:b/>
          <w:bCs/>
          <w:i/>
          <w:iCs/>
          <w:sz w:val="24"/>
          <w:szCs w:val="24"/>
          <w:lang w:val="ru-RU"/>
        </w:rPr>
        <w:t>[</w:t>
      </w:r>
      <w:r w:rsidR="00000000" w:rsidRPr="00D653B7">
        <w:rPr>
          <w:b/>
          <w:bCs/>
          <w:i/>
          <w:iCs/>
          <w:sz w:val="24"/>
          <w:szCs w:val="24"/>
        </w:rPr>
        <w:t>URL</w:t>
      </w:r>
      <w:r w:rsidR="00000000" w:rsidRPr="00D653B7">
        <w:rPr>
          <w:b/>
          <w:bCs/>
          <w:i/>
          <w:iCs/>
          <w:sz w:val="24"/>
          <w:szCs w:val="24"/>
          <w:lang w:val="ru-RU"/>
        </w:rPr>
        <w:t>, репозиторий, домен, сервер, наименование продукта, иное место] и выражается в следующем: [точные действия, даты, количество копий, коммерческий способ использования]. (Оставьте только фактически установленные действия.)</w:t>
      </w:r>
    </w:p>
    <w:p w14:paraId="1CF56F60" w14:textId="0B67BF84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Сопоставление </w:t>
      </w:r>
      <w:r w:rsidR="00D653B7">
        <w:rPr>
          <w:sz w:val="24"/>
          <w:szCs w:val="24"/>
          <w:lang w:val="ru-RU"/>
        </w:rPr>
        <w:t xml:space="preserve">_________ </w:t>
      </w:r>
      <w:r w:rsidRPr="00D653B7">
        <w:rPr>
          <w:b/>
          <w:bCs/>
          <w:i/>
          <w:iCs/>
          <w:sz w:val="24"/>
          <w:szCs w:val="24"/>
          <w:lang w:val="ru-RU"/>
        </w:rPr>
        <w:t xml:space="preserve">[файлов / фрагментов / структуры / истории изменений] </w:t>
      </w:r>
      <w:r w:rsidRPr="00BD5BFC">
        <w:rPr>
          <w:sz w:val="24"/>
          <w:szCs w:val="24"/>
          <w:lang w:val="ru-RU"/>
        </w:rPr>
        <w:t xml:space="preserve">выявило </w:t>
      </w:r>
      <w:r w:rsidR="00D653B7">
        <w:rPr>
          <w:sz w:val="24"/>
          <w:szCs w:val="24"/>
          <w:lang w:val="ru-RU"/>
        </w:rPr>
        <w:t xml:space="preserve">_______________ </w:t>
      </w:r>
      <w:r w:rsidRPr="00D653B7">
        <w:rPr>
          <w:b/>
          <w:bCs/>
          <w:i/>
          <w:iCs/>
          <w:sz w:val="24"/>
          <w:szCs w:val="24"/>
          <w:lang w:val="ru-RU"/>
        </w:rPr>
        <w:t>[описать совпадения, уникальные признаки, комментарии, последовательности кода, контрольные суммы и иные признаки].</w:t>
      </w:r>
      <w:r w:rsidRPr="00BD5BFC">
        <w:rPr>
          <w:sz w:val="24"/>
          <w:szCs w:val="24"/>
          <w:lang w:val="ru-RU"/>
        </w:rPr>
        <w:t xml:space="preserve"> Эти обстоятельства подтверждаются </w:t>
      </w:r>
      <w:r w:rsidR="00D653B7">
        <w:rPr>
          <w:sz w:val="24"/>
          <w:szCs w:val="24"/>
          <w:lang w:val="ru-RU"/>
        </w:rPr>
        <w:t xml:space="preserve">______________ </w:t>
      </w:r>
      <w:r w:rsidRPr="00BD5BFC">
        <w:rPr>
          <w:sz w:val="24"/>
          <w:szCs w:val="24"/>
          <w:lang w:val="ru-RU"/>
        </w:rPr>
        <w:t>[</w:t>
      </w:r>
      <w:r w:rsidRPr="00D653B7">
        <w:rPr>
          <w:b/>
          <w:bCs/>
          <w:i/>
          <w:iCs/>
          <w:sz w:val="24"/>
          <w:szCs w:val="24"/>
          <w:lang w:val="ru-RU"/>
        </w:rPr>
        <w:t xml:space="preserve">протокол осмотра, скриншоты с датой и </w:t>
      </w:r>
      <w:r w:rsidRPr="00D653B7">
        <w:rPr>
          <w:b/>
          <w:bCs/>
          <w:i/>
          <w:iCs/>
          <w:sz w:val="24"/>
          <w:szCs w:val="24"/>
        </w:rPr>
        <w:t>URL</w:t>
      </w:r>
      <w:r w:rsidRPr="00D653B7">
        <w:rPr>
          <w:b/>
          <w:bCs/>
          <w:i/>
          <w:iCs/>
          <w:sz w:val="24"/>
          <w:szCs w:val="24"/>
          <w:lang w:val="ru-RU"/>
        </w:rPr>
        <w:t xml:space="preserve">, выгрузки репозитория, контрольные суммы, переписка, документы о продажах, заключение специалиста от </w:t>
      </w:r>
      <w:r w:rsidR="00C1648B">
        <w:rPr>
          <w:b/>
          <w:bCs/>
          <w:i/>
          <w:iCs/>
          <w:sz w:val="24"/>
          <w:szCs w:val="24"/>
          <w:lang w:val="ru-RU"/>
        </w:rPr>
        <w:t>__</w:t>
      </w:r>
      <w:proofErr w:type="gramStart"/>
      <w:r w:rsidR="00C1648B">
        <w:rPr>
          <w:b/>
          <w:bCs/>
          <w:i/>
          <w:iCs/>
          <w:sz w:val="24"/>
          <w:szCs w:val="24"/>
          <w:lang w:val="ru-RU"/>
        </w:rPr>
        <w:t xml:space="preserve">_ </w:t>
      </w:r>
      <w:r w:rsidRPr="00D653B7">
        <w:rPr>
          <w:b/>
          <w:bCs/>
          <w:i/>
          <w:iCs/>
          <w:sz w:val="24"/>
          <w:szCs w:val="24"/>
          <w:lang w:val="ru-RU"/>
        </w:rPr>
        <w:t>]</w:t>
      </w:r>
      <w:proofErr w:type="gramEnd"/>
      <w:r w:rsidRPr="00D653B7">
        <w:rPr>
          <w:b/>
          <w:bCs/>
          <w:i/>
          <w:iCs/>
          <w:sz w:val="24"/>
          <w:szCs w:val="24"/>
          <w:lang w:val="ru-RU"/>
        </w:rPr>
        <w:t xml:space="preserve">. (Если есть лишь сходство функциональности или общие алгоритмы, без доказательств заимствования охраняемой формы кода, не утверждайте копирование как </w:t>
      </w:r>
      <w:proofErr w:type="gramStart"/>
      <w:r w:rsidRPr="00D653B7">
        <w:rPr>
          <w:b/>
          <w:bCs/>
          <w:i/>
          <w:iCs/>
          <w:sz w:val="24"/>
          <w:szCs w:val="24"/>
          <w:lang w:val="ru-RU"/>
        </w:rPr>
        <w:t>установленный факт</w:t>
      </w:r>
      <w:proofErr w:type="gramEnd"/>
      <w:r w:rsidRPr="00D653B7">
        <w:rPr>
          <w:b/>
          <w:bCs/>
          <w:i/>
          <w:iCs/>
          <w:sz w:val="24"/>
          <w:szCs w:val="24"/>
          <w:lang w:val="ru-RU"/>
        </w:rPr>
        <w:t>.)</w:t>
      </w:r>
    </w:p>
    <w:p w14:paraId="0EBE6815" w14:textId="262ADA9C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D653B7">
        <w:rPr>
          <w:color w:val="FF0000"/>
          <w:sz w:val="24"/>
          <w:szCs w:val="24"/>
          <w:lang w:val="ru-RU"/>
        </w:rPr>
        <w:t>ВАРИАНТ ПРИ НАЛИЧИИ ДОГОВОРА</w:t>
      </w:r>
      <w:r w:rsidRPr="00BD5BFC">
        <w:rPr>
          <w:sz w:val="24"/>
          <w:szCs w:val="24"/>
          <w:lang w:val="ru-RU"/>
        </w:rPr>
        <w:t xml:space="preserve">: Договор № </w:t>
      </w:r>
      <w:r w:rsidR="00854B8E">
        <w:rPr>
          <w:sz w:val="24"/>
          <w:szCs w:val="24"/>
          <w:lang w:val="ru-RU"/>
        </w:rPr>
        <w:t>______</w:t>
      </w:r>
      <w:r w:rsidRPr="00BD5BFC">
        <w:rPr>
          <w:sz w:val="24"/>
          <w:szCs w:val="24"/>
          <w:lang w:val="ru-RU"/>
        </w:rPr>
        <w:t xml:space="preserve"> от </w:t>
      </w:r>
      <w:r w:rsidR="00854B8E">
        <w:rPr>
          <w:sz w:val="24"/>
          <w:szCs w:val="24"/>
          <w:lang w:val="ru-RU"/>
        </w:rPr>
        <w:t xml:space="preserve">______ </w:t>
      </w:r>
      <w:r w:rsidRPr="00BD5BFC">
        <w:rPr>
          <w:sz w:val="24"/>
          <w:szCs w:val="24"/>
          <w:lang w:val="ru-RU"/>
        </w:rPr>
        <w:t xml:space="preserve">предоставлял право использования только </w:t>
      </w:r>
      <w:r w:rsidR="00D653B7">
        <w:rPr>
          <w:sz w:val="24"/>
          <w:szCs w:val="24"/>
          <w:lang w:val="ru-RU"/>
        </w:rPr>
        <w:t xml:space="preserve">____________ </w:t>
      </w:r>
      <w:r w:rsidRPr="00D653B7">
        <w:rPr>
          <w:b/>
          <w:bCs/>
          <w:i/>
          <w:iCs/>
          <w:sz w:val="24"/>
          <w:szCs w:val="24"/>
          <w:lang w:val="ru-RU"/>
        </w:rPr>
        <w:t>[способы, территория, срок, число пользователей и иные пределы].</w:t>
      </w:r>
      <w:r w:rsidRPr="00BD5BFC">
        <w:rPr>
          <w:sz w:val="24"/>
          <w:szCs w:val="24"/>
          <w:lang w:val="ru-RU"/>
        </w:rPr>
        <w:t xml:space="preserve"> Использование </w:t>
      </w:r>
      <w:r w:rsidR="00D653B7">
        <w:rPr>
          <w:sz w:val="24"/>
          <w:szCs w:val="24"/>
          <w:lang w:val="ru-RU"/>
        </w:rPr>
        <w:t xml:space="preserve">____________ </w:t>
      </w:r>
      <w:r w:rsidRPr="00D653B7">
        <w:rPr>
          <w:b/>
          <w:bCs/>
          <w:i/>
          <w:iCs/>
          <w:sz w:val="24"/>
          <w:szCs w:val="24"/>
          <w:lang w:val="ru-RU"/>
        </w:rPr>
        <w:t>[конкретное действие]</w:t>
      </w:r>
      <w:r w:rsidRPr="00BD5BFC">
        <w:rPr>
          <w:sz w:val="24"/>
          <w:szCs w:val="24"/>
          <w:lang w:val="ru-RU"/>
        </w:rPr>
        <w:t xml:space="preserve"> выходит за согласованные пределы</w:t>
      </w:r>
      <w:r w:rsidR="00D653B7">
        <w:rPr>
          <w:sz w:val="24"/>
          <w:szCs w:val="24"/>
          <w:lang w:val="ru-RU"/>
        </w:rPr>
        <w:t>.</w:t>
      </w:r>
    </w:p>
    <w:p w14:paraId="39AB9591" w14:textId="15BF4ED2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D653B7">
        <w:rPr>
          <w:color w:val="FF0000"/>
          <w:sz w:val="24"/>
          <w:szCs w:val="24"/>
          <w:lang w:val="ru-RU"/>
        </w:rPr>
        <w:t>ВАРИАНТ ПРИ ОТСУТСТВИИ ДОГОВОРА</w:t>
      </w:r>
      <w:r w:rsidRPr="00BD5BFC">
        <w:rPr>
          <w:sz w:val="24"/>
          <w:szCs w:val="24"/>
          <w:lang w:val="ru-RU"/>
        </w:rPr>
        <w:t xml:space="preserve">: Согласие на указанные способы использования заявителем не предоставлялось, договор, допускающий такое использование, между сторонами не заключался. </w:t>
      </w:r>
      <w:r w:rsidRPr="00D653B7">
        <w:rPr>
          <w:b/>
          <w:bCs/>
          <w:i/>
          <w:iCs/>
          <w:sz w:val="24"/>
          <w:szCs w:val="24"/>
          <w:lang w:val="ru-RU"/>
        </w:rPr>
        <w:t>(Учитывайте законные случаи свободного использования программы, в том числе статью 1280 ГК РФ, и условия применимых открытых лицензий.)</w:t>
      </w:r>
    </w:p>
    <w:p w14:paraId="0695AE67" w14:textId="1CC79F6B" w:rsidR="004832D2" w:rsidRDefault="00000000" w:rsidP="00BD5BFC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  <w:r w:rsidRPr="00D653B7">
        <w:rPr>
          <w:color w:val="FF0000"/>
          <w:sz w:val="24"/>
          <w:szCs w:val="24"/>
          <w:lang w:val="ru-RU"/>
        </w:rPr>
        <w:t>ВАРИАНТ ПРИ НАРУШЕНИИ ЛИЧНЫХ ПРАВ</w:t>
      </w:r>
      <w:proofErr w:type="gramStart"/>
      <w:r w:rsidRPr="00BD5BFC">
        <w:rPr>
          <w:sz w:val="24"/>
          <w:szCs w:val="24"/>
          <w:lang w:val="ru-RU"/>
        </w:rPr>
        <w:t>: Помимо этого</w:t>
      </w:r>
      <w:proofErr w:type="gramEnd"/>
      <w:r w:rsidRPr="00BD5BFC">
        <w:rPr>
          <w:sz w:val="24"/>
          <w:szCs w:val="24"/>
          <w:lang w:val="ru-RU"/>
        </w:rPr>
        <w:t>,</w:t>
      </w:r>
      <w:r w:rsidR="00C1648B">
        <w:rPr>
          <w:sz w:val="24"/>
          <w:szCs w:val="24"/>
          <w:lang w:val="ru-RU"/>
        </w:rPr>
        <w:t xml:space="preserve"> </w:t>
      </w:r>
      <w:r w:rsidR="00D653B7">
        <w:rPr>
          <w:sz w:val="24"/>
          <w:szCs w:val="24"/>
          <w:lang w:val="ru-RU"/>
        </w:rPr>
        <w:t xml:space="preserve">__________ </w:t>
      </w:r>
      <w:r w:rsidRPr="00D653B7">
        <w:rPr>
          <w:b/>
          <w:bCs/>
          <w:i/>
          <w:iCs/>
          <w:sz w:val="24"/>
          <w:szCs w:val="24"/>
          <w:lang w:val="ru-RU"/>
        </w:rPr>
        <w:t>[нарушитель]</w:t>
      </w:r>
      <w:r w:rsidRPr="00BD5BFC">
        <w:rPr>
          <w:sz w:val="24"/>
          <w:szCs w:val="24"/>
          <w:lang w:val="ru-RU"/>
        </w:rPr>
        <w:t xml:space="preserve"> </w:t>
      </w:r>
      <w:r w:rsidR="00C1648B">
        <w:rPr>
          <w:sz w:val="24"/>
          <w:szCs w:val="24"/>
          <w:lang w:val="ru-RU"/>
        </w:rPr>
        <w:t xml:space="preserve">____________ </w:t>
      </w:r>
      <w:r w:rsidRPr="00D653B7">
        <w:rPr>
          <w:b/>
          <w:bCs/>
          <w:i/>
          <w:iCs/>
          <w:sz w:val="24"/>
          <w:szCs w:val="24"/>
          <w:lang w:val="ru-RU"/>
        </w:rPr>
        <w:t>[указал себя автором / удалил сведения об авторе / исказил произведение]</w:t>
      </w:r>
      <w:r w:rsidRPr="00BD5BFC">
        <w:rPr>
          <w:sz w:val="24"/>
          <w:szCs w:val="24"/>
          <w:lang w:val="ru-RU"/>
        </w:rPr>
        <w:t xml:space="preserve">. </w:t>
      </w:r>
      <w:r w:rsidRPr="00D653B7">
        <w:rPr>
          <w:b/>
          <w:bCs/>
          <w:i/>
          <w:iCs/>
          <w:sz w:val="24"/>
          <w:szCs w:val="24"/>
          <w:lang w:val="ru-RU"/>
        </w:rPr>
        <w:t>(Оставьте только при нарушении прав автора; юридическое лицо не может требовать признания себя автором.)</w:t>
      </w:r>
    </w:p>
    <w:p w14:paraId="0518454E" w14:textId="77777777" w:rsidR="00C1648B" w:rsidRPr="00BD5BFC" w:rsidRDefault="00C1648B" w:rsidP="00BD5BFC">
      <w:pPr>
        <w:ind w:firstLine="397"/>
        <w:jc w:val="both"/>
        <w:rPr>
          <w:sz w:val="24"/>
          <w:szCs w:val="24"/>
          <w:lang w:val="ru-RU"/>
        </w:rPr>
      </w:pPr>
    </w:p>
    <w:p w14:paraId="375046E9" w14:textId="44A6088D" w:rsidR="004832D2" w:rsidRPr="00BD5BFC" w:rsidRDefault="00BD5BFC" w:rsidP="00BD5BFC">
      <w:pPr>
        <w:ind w:firstLine="397"/>
        <w:jc w:val="both"/>
        <w:rPr>
          <w:sz w:val="24"/>
          <w:szCs w:val="24"/>
          <w:lang w:val="ru-RU"/>
        </w:rPr>
      </w:pPr>
      <w:r>
        <w:rPr>
          <w:b/>
          <w:sz w:val="24"/>
          <w:szCs w:val="24"/>
        </w:rPr>
        <w:lastRenderedPageBreak/>
        <w:t>III</w:t>
      </w:r>
      <w:r w:rsidR="00000000" w:rsidRPr="00BD5BFC">
        <w:rPr>
          <w:b/>
          <w:sz w:val="24"/>
          <w:szCs w:val="24"/>
          <w:lang w:val="ru-RU"/>
        </w:rPr>
        <w:t>. Правовое обоснование</w:t>
      </w:r>
    </w:p>
    <w:p w14:paraId="1DBD39E7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>В соответствии со статьями 1229, 1259, 1261 и 1270 Гражданского кодекса Российской Федерации программы для ЭВМ охраняются авторским правом, а использование охраняемого кода способами, входящими в исключительное право, допускается с согласия правообладателя, кроме предусмотренных законом случаев. Способы защиты исключительного права предусмотрены статьями 1250 и 1252 ГК РФ. За нарушение исключительного права правообладатель вправе требовать возмещения убытков либо, вместо них, компенсации в соответствии со статьями 1252.1 и 1301 ГК РФ.</w:t>
      </w:r>
    </w:p>
    <w:p w14:paraId="7F6323E9" w14:textId="77777777" w:rsidR="004832D2" w:rsidRDefault="00000000" w:rsidP="00BD5BFC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  <w:r w:rsidRPr="00854B8E">
        <w:rPr>
          <w:b/>
          <w:bCs/>
          <w:i/>
          <w:iCs/>
          <w:sz w:val="24"/>
          <w:szCs w:val="24"/>
          <w:lang w:val="ru-RU"/>
        </w:rPr>
        <w:t>[Если заявлено нарушение авторства или иных личных неимущественных прав</w:t>
      </w:r>
      <w:r w:rsidRPr="00BD5BFC">
        <w:rPr>
          <w:sz w:val="24"/>
          <w:szCs w:val="24"/>
          <w:lang w:val="ru-RU"/>
        </w:rPr>
        <w:t xml:space="preserve">: В силу статей 1255, 1265 и 1251 ГК РФ автор вправе требовать защиты принадлежащих ему личных неимущественных прав. </w:t>
      </w:r>
      <w:r w:rsidRPr="00854B8E">
        <w:rPr>
          <w:b/>
          <w:bCs/>
          <w:i/>
          <w:iCs/>
          <w:sz w:val="24"/>
          <w:szCs w:val="24"/>
          <w:lang w:val="ru-RU"/>
        </w:rPr>
        <w:t>(Компенсация морального вреда применима к автору — физическому лицу при наличии оснований, но не автоматически к компании.)]</w:t>
      </w:r>
    </w:p>
    <w:p w14:paraId="4DB23BA4" w14:textId="77777777" w:rsidR="00C1648B" w:rsidRPr="00BD5BFC" w:rsidRDefault="00C1648B" w:rsidP="00BD5BFC">
      <w:pPr>
        <w:ind w:firstLine="397"/>
        <w:jc w:val="both"/>
        <w:rPr>
          <w:sz w:val="24"/>
          <w:szCs w:val="24"/>
          <w:lang w:val="ru-RU"/>
        </w:rPr>
      </w:pPr>
    </w:p>
    <w:p w14:paraId="1965AF69" w14:textId="6328B5F1" w:rsidR="004832D2" w:rsidRPr="00BD5BFC" w:rsidRDefault="00BD5BFC" w:rsidP="00BD5BFC">
      <w:pPr>
        <w:ind w:firstLine="397"/>
        <w:jc w:val="both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IV</w:t>
      </w:r>
      <w:r w:rsidR="00000000" w:rsidRPr="00BD5BFC">
        <w:rPr>
          <w:b/>
          <w:sz w:val="24"/>
          <w:szCs w:val="24"/>
          <w:lang w:val="ru-RU"/>
        </w:rPr>
        <w:t>. Требования</w:t>
      </w:r>
    </w:p>
    <w:p w14:paraId="294C8DD0" w14:textId="2448A6E8" w:rsidR="00854B8E" w:rsidRPr="00854B8E" w:rsidRDefault="00854B8E" w:rsidP="00854B8E">
      <w:pPr>
        <w:ind w:firstLine="397"/>
        <w:rPr>
          <w:sz w:val="24"/>
          <w:szCs w:val="24"/>
          <w:lang w:val="ru-RU"/>
        </w:rPr>
      </w:pPr>
      <w:r w:rsidRPr="00854B8E">
        <w:rPr>
          <w:sz w:val="24"/>
          <w:szCs w:val="24"/>
          <w:lang w:val="ru-RU"/>
        </w:rPr>
        <w:t xml:space="preserve">На основании изложенного </w:t>
      </w:r>
    </w:p>
    <w:p w14:paraId="6D071C18" w14:textId="38BC4269" w:rsidR="004832D2" w:rsidRPr="00854B8E" w:rsidRDefault="00854B8E" w:rsidP="00854B8E">
      <w:pPr>
        <w:ind w:firstLine="397"/>
        <w:jc w:val="center"/>
        <w:rPr>
          <w:b/>
          <w:bCs/>
          <w:sz w:val="24"/>
          <w:szCs w:val="24"/>
          <w:lang w:val="ru-RU"/>
        </w:rPr>
      </w:pPr>
      <w:r w:rsidRPr="00854B8E">
        <w:rPr>
          <w:b/>
          <w:bCs/>
          <w:sz w:val="24"/>
          <w:szCs w:val="24"/>
          <w:lang w:val="ru-RU"/>
        </w:rPr>
        <w:t>ТРЕБУЮ:</w:t>
      </w:r>
    </w:p>
    <w:p w14:paraId="44CDB376" w14:textId="142AFA12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Не позднее </w:t>
      </w:r>
      <w:r w:rsidR="00C1648B">
        <w:rPr>
          <w:sz w:val="24"/>
          <w:szCs w:val="24"/>
          <w:lang w:val="ru-RU"/>
        </w:rPr>
        <w:t xml:space="preserve">___ </w:t>
      </w:r>
      <w:r w:rsidRPr="00C1648B">
        <w:rPr>
          <w:b/>
          <w:bCs/>
          <w:i/>
          <w:iCs/>
          <w:sz w:val="24"/>
          <w:szCs w:val="24"/>
          <w:lang w:val="ru-RU"/>
        </w:rPr>
        <w:t>[</w:t>
      </w:r>
      <w:r w:rsidR="00C1648B" w:rsidRPr="00C1648B">
        <w:rPr>
          <w:b/>
          <w:bCs/>
          <w:i/>
          <w:iCs/>
          <w:sz w:val="24"/>
          <w:szCs w:val="24"/>
          <w:lang w:val="ru-RU"/>
        </w:rPr>
        <w:t>например, тридцати</w:t>
      </w:r>
      <w:r w:rsidRPr="00C1648B">
        <w:rPr>
          <w:b/>
          <w:bCs/>
          <w:i/>
          <w:iCs/>
          <w:sz w:val="24"/>
          <w:szCs w:val="24"/>
          <w:lang w:val="ru-RU"/>
        </w:rPr>
        <w:t>]</w:t>
      </w:r>
      <w:r w:rsidR="00C1648B">
        <w:rPr>
          <w:sz w:val="24"/>
          <w:szCs w:val="24"/>
          <w:lang w:val="ru-RU"/>
        </w:rPr>
        <w:t xml:space="preserve"> </w:t>
      </w:r>
      <w:r w:rsidRPr="00BD5BFC">
        <w:rPr>
          <w:sz w:val="24"/>
          <w:szCs w:val="24"/>
          <w:lang w:val="ru-RU"/>
        </w:rPr>
        <w:t xml:space="preserve">календарных дней с даты получения настоящей претензии прекратить </w:t>
      </w:r>
      <w:r w:rsidR="00854B8E">
        <w:rPr>
          <w:sz w:val="24"/>
          <w:szCs w:val="24"/>
          <w:lang w:val="ru-RU"/>
        </w:rPr>
        <w:t xml:space="preserve">_______________ </w:t>
      </w:r>
      <w:r w:rsidRPr="00854B8E">
        <w:rPr>
          <w:b/>
          <w:bCs/>
          <w:i/>
          <w:iCs/>
          <w:sz w:val="24"/>
          <w:szCs w:val="24"/>
          <w:lang w:val="ru-RU"/>
        </w:rPr>
        <w:t>[</w:t>
      </w:r>
      <w:r w:rsidR="00854B8E" w:rsidRPr="00854B8E">
        <w:rPr>
          <w:b/>
          <w:bCs/>
          <w:i/>
          <w:iCs/>
          <w:sz w:val="24"/>
          <w:szCs w:val="24"/>
          <w:lang w:val="ru-RU"/>
        </w:rPr>
        <w:t>распространение, предоставление доступа, размещение, копирование, предложение к продаже, использование за пределами лицензии]</w:t>
      </w:r>
      <w:r w:rsidR="00854B8E" w:rsidRPr="00BD5BFC">
        <w:rPr>
          <w:sz w:val="24"/>
          <w:szCs w:val="24"/>
          <w:lang w:val="ru-RU"/>
        </w:rPr>
        <w:t xml:space="preserve"> по адресам </w:t>
      </w:r>
      <w:r w:rsidR="00854B8E">
        <w:rPr>
          <w:sz w:val="24"/>
          <w:szCs w:val="24"/>
          <w:lang w:val="ru-RU"/>
        </w:rPr>
        <w:t xml:space="preserve">______ </w:t>
      </w:r>
      <w:r w:rsidRPr="00BD5BFC">
        <w:rPr>
          <w:sz w:val="24"/>
          <w:szCs w:val="24"/>
          <w:lang w:val="ru-RU"/>
        </w:rPr>
        <w:t xml:space="preserve">программы </w:t>
      </w:r>
      <w:r w:rsidR="00854B8E">
        <w:rPr>
          <w:sz w:val="24"/>
          <w:szCs w:val="24"/>
          <w:lang w:val="ru-RU"/>
        </w:rPr>
        <w:t xml:space="preserve">__________ </w:t>
      </w:r>
      <w:r w:rsidRPr="00854B8E">
        <w:rPr>
          <w:b/>
          <w:bCs/>
          <w:i/>
          <w:iCs/>
          <w:sz w:val="24"/>
          <w:szCs w:val="24"/>
          <w:lang w:val="ru-RU"/>
        </w:rPr>
        <w:t>[</w:t>
      </w:r>
      <w:r w:rsidR="00854B8E" w:rsidRPr="00854B8E">
        <w:rPr>
          <w:b/>
          <w:bCs/>
          <w:i/>
          <w:iCs/>
          <w:sz w:val="24"/>
          <w:szCs w:val="24"/>
          <w:lang w:val="ru-RU"/>
        </w:rPr>
        <w:t>название</w:t>
      </w:r>
      <w:r w:rsidRPr="00854B8E">
        <w:rPr>
          <w:b/>
          <w:bCs/>
          <w:i/>
          <w:iCs/>
          <w:sz w:val="24"/>
          <w:szCs w:val="24"/>
          <w:lang w:val="ru-RU"/>
        </w:rPr>
        <w:t>]</w:t>
      </w:r>
      <w:r w:rsidRPr="00BD5BFC">
        <w:rPr>
          <w:sz w:val="24"/>
          <w:szCs w:val="24"/>
          <w:lang w:val="ru-RU"/>
        </w:rPr>
        <w:t xml:space="preserve"> и ее охраняемых элементов</w:t>
      </w:r>
      <w:r w:rsidR="00854B8E">
        <w:rPr>
          <w:sz w:val="24"/>
          <w:szCs w:val="24"/>
          <w:lang w:val="ru-RU"/>
        </w:rPr>
        <w:t>.</w:t>
      </w:r>
    </w:p>
    <w:p w14:paraId="6FC9C563" w14:textId="4ACBB3EF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C1648B">
        <w:rPr>
          <w:color w:val="FF0000"/>
          <w:sz w:val="24"/>
          <w:szCs w:val="24"/>
          <w:lang w:val="ru-RU"/>
        </w:rPr>
        <w:t>ДОПОЛНИТЕЛЬНО</w:t>
      </w:r>
      <w:r w:rsidRPr="00BD5BFC">
        <w:rPr>
          <w:sz w:val="24"/>
          <w:szCs w:val="24"/>
          <w:lang w:val="ru-RU"/>
        </w:rPr>
        <w:t xml:space="preserve"> при наличии оснований</w:t>
      </w:r>
      <w:proofErr w:type="gramStart"/>
      <w:r w:rsidRPr="00BD5BFC">
        <w:rPr>
          <w:sz w:val="24"/>
          <w:szCs w:val="24"/>
          <w:lang w:val="ru-RU"/>
        </w:rPr>
        <w:t>:</w:t>
      </w:r>
      <w:r w:rsidR="00A654FF">
        <w:rPr>
          <w:sz w:val="24"/>
          <w:szCs w:val="24"/>
          <w:lang w:val="ru-RU"/>
        </w:rPr>
        <w:t xml:space="preserve"> </w:t>
      </w:r>
      <w:r w:rsidRPr="00BD5BFC">
        <w:rPr>
          <w:sz w:val="24"/>
          <w:szCs w:val="24"/>
          <w:lang w:val="ru-RU"/>
        </w:rPr>
        <w:t>Прекратить</w:t>
      </w:r>
      <w:proofErr w:type="gramEnd"/>
      <w:r w:rsidRPr="00BD5BFC">
        <w:rPr>
          <w:sz w:val="24"/>
          <w:szCs w:val="24"/>
          <w:lang w:val="ru-RU"/>
        </w:rPr>
        <w:t xml:space="preserve"> распространение контрафактных материальных носителей и согласовать порядок их передачи / изъятия и уничтожения в предусмотренном законом порядке; предоставить сведения о местах хранения и количестве экземпляров.</w:t>
      </w:r>
    </w:p>
    <w:p w14:paraId="2AA648BF" w14:textId="616B3E4E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C1648B">
        <w:rPr>
          <w:color w:val="FF0000"/>
          <w:sz w:val="24"/>
          <w:szCs w:val="24"/>
          <w:lang w:val="ru-RU"/>
        </w:rPr>
        <w:t>ДОПОЛНИТЕЛЬНО</w:t>
      </w:r>
      <w:r w:rsidRPr="00BD5BFC">
        <w:rPr>
          <w:sz w:val="24"/>
          <w:szCs w:val="24"/>
          <w:lang w:val="ru-RU"/>
        </w:rPr>
        <w:t xml:space="preserve"> автору при нарушении личных прав</w:t>
      </w:r>
      <w:proofErr w:type="gramStart"/>
      <w:r w:rsidRPr="00BD5BFC">
        <w:rPr>
          <w:sz w:val="24"/>
          <w:szCs w:val="24"/>
          <w:lang w:val="ru-RU"/>
        </w:rPr>
        <w:t>:</w:t>
      </w:r>
      <w:r w:rsidR="00A654FF">
        <w:rPr>
          <w:sz w:val="24"/>
          <w:szCs w:val="24"/>
          <w:lang w:val="ru-RU"/>
        </w:rPr>
        <w:t xml:space="preserve"> </w:t>
      </w:r>
      <w:r w:rsidRPr="00BD5BFC">
        <w:rPr>
          <w:sz w:val="24"/>
          <w:szCs w:val="24"/>
          <w:lang w:val="ru-RU"/>
        </w:rPr>
        <w:t>Прекратить</w:t>
      </w:r>
      <w:proofErr w:type="gramEnd"/>
      <w:r w:rsidRPr="00BD5BFC">
        <w:rPr>
          <w:sz w:val="24"/>
          <w:szCs w:val="24"/>
          <w:lang w:val="ru-RU"/>
        </w:rPr>
        <w:t xml:space="preserve"> присвоение авторства, восстановить указание автора </w:t>
      </w:r>
      <w:r w:rsidR="00C1648B">
        <w:rPr>
          <w:sz w:val="24"/>
          <w:szCs w:val="24"/>
          <w:lang w:val="ru-RU"/>
        </w:rPr>
        <w:t xml:space="preserve">______ </w:t>
      </w:r>
      <w:r w:rsidRPr="00C1648B">
        <w:rPr>
          <w:b/>
          <w:bCs/>
          <w:i/>
          <w:iCs/>
          <w:sz w:val="24"/>
          <w:szCs w:val="24"/>
          <w:lang w:val="ru-RU"/>
        </w:rPr>
        <w:t>[Ф. И. О.]</w:t>
      </w:r>
      <w:r w:rsidRPr="00BD5BFC">
        <w:rPr>
          <w:sz w:val="24"/>
          <w:szCs w:val="24"/>
          <w:lang w:val="ru-RU"/>
        </w:rPr>
        <w:t xml:space="preserve"> на </w:t>
      </w:r>
      <w:r w:rsidR="00C1648B">
        <w:rPr>
          <w:sz w:val="24"/>
          <w:szCs w:val="24"/>
          <w:lang w:val="ru-RU"/>
        </w:rPr>
        <w:t xml:space="preserve">______ </w:t>
      </w:r>
      <w:r w:rsidRPr="00296463">
        <w:rPr>
          <w:b/>
          <w:bCs/>
          <w:i/>
          <w:iCs/>
          <w:sz w:val="24"/>
          <w:szCs w:val="24"/>
          <w:lang w:val="ru-RU"/>
        </w:rPr>
        <w:t>[носители, страницы, интерфейсы]</w:t>
      </w:r>
      <w:r w:rsidRPr="00BD5BFC">
        <w:rPr>
          <w:sz w:val="24"/>
          <w:szCs w:val="24"/>
          <w:lang w:val="ru-RU"/>
        </w:rPr>
        <w:t xml:space="preserve"> и устранить</w:t>
      </w:r>
      <w:r w:rsidR="00296463">
        <w:rPr>
          <w:sz w:val="24"/>
          <w:szCs w:val="24"/>
          <w:lang w:val="ru-RU"/>
        </w:rPr>
        <w:t xml:space="preserve"> ___________</w:t>
      </w:r>
      <w:r w:rsidRPr="00BD5BFC">
        <w:rPr>
          <w:sz w:val="24"/>
          <w:szCs w:val="24"/>
          <w:lang w:val="ru-RU"/>
        </w:rPr>
        <w:t xml:space="preserve"> </w:t>
      </w:r>
      <w:r w:rsidRPr="00296463">
        <w:rPr>
          <w:b/>
          <w:bCs/>
          <w:i/>
          <w:iCs/>
          <w:sz w:val="24"/>
          <w:szCs w:val="24"/>
          <w:lang w:val="ru-RU"/>
        </w:rPr>
        <w:t>[конкретные искажения]</w:t>
      </w:r>
      <w:r w:rsidRPr="00BD5BFC">
        <w:rPr>
          <w:sz w:val="24"/>
          <w:szCs w:val="24"/>
          <w:lang w:val="ru-RU"/>
        </w:rPr>
        <w:t xml:space="preserve"> в срок </w:t>
      </w:r>
      <w:r w:rsidR="00296463">
        <w:rPr>
          <w:sz w:val="24"/>
          <w:szCs w:val="24"/>
          <w:lang w:val="ru-RU"/>
        </w:rPr>
        <w:t xml:space="preserve">___ </w:t>
      </w:r>
      <w:r w:rsidR="00296463" w:rsidRPr="00C1648B">
        <w:rPr>
          <w:b/>
          <w:bCs/>
          <w:i/>
          <w:iCs/>
          <w:sz w:val="24"/>
          <w:szCs w:val="24"/>
          <w:lang w:val="ru-RU"/>
        </w:rPr>
        <w:t>[например, тридцати]</w:t>
      </w:r>
      <w:r w:rsidRPr="00BD5BFC">
        <w:rPr>
          <w:sz w:val="24"/>
          <w:szCs w:val="24"/>
          <w:lang w:val="ru-RU"/>
        </w:rPr>
        <w:t>.</w:t>
      </w:r>
    </w:p>
    <w:p w14:paraId="6844FEE9" w14:textId="180111D1" w:rsidR="0078041C" w:rsidRDefault="00000000" w:rsidP="00E879FF">
      <w:pPr>
        <w:ind w:firstLine="397"/>
        <w:jc w:val="both"/>
        <w:rPr>
          <w:sz w:val="24"/>
          <w:szCs w:val="24"/>
          <w:lang w:val="ru-RU"/>
        </w:rPr>
      </w:pPr>
      <w:r w:rsidRPr="00C1648B">
        <w:rPr>
          <w:color w:val="FF0000"/>
          <w:sz w:val="24"/>
          <w:szCs w:val="24"/>
          <w:lang w:val="ru-RU"/>
        </w:rPr>
        <w:t>ДОПОЛНИТЕЛЬНО</w:t>
      </w:r>
      <w:r w:rsidRPr="00BD5BFC">
        <w:rPr>
          <w:sz w:val="24"/>
          <w:szCs w:val="24"/>
          <w:lang w:val="ru-RU"/>
        </w:rPr>
        <w:t xml:space="preserve"> при оспаривании права</w:t>
      </w:r>
      <w:proofErr w:type="gramStart"/>
      <w:r w:rsidRPr="00BD5BFC">
        <w:rPr>
          <w:sz w:val="24"/>
          <w:szCs w:val="24"/>
          <w:lang w:val="ru-RU"/>
        </w:rPr>
        <w:t>:</w:t>
      </w:r>
      <w:r w:rsidR="00A654FF">
        <w:rPr>
          <w:sz w:val="24"/>
          <w:szCs w:val="24"/>
          <w:lang w:val="ru-RU"/>
        </w:rPr>
        <w:t xml:space="preserve"> </w:t>
      </w:r>
      <w:r w:rsidRPr="00BD5BFC">
        <w:rPr>
          <w:sz w:val="24"/>
          <w:szCs w:val="24"/>
          <w:lang w:val="ru-RU"/>
        </w:rPr>
        <w:t>Письменно</w:t>
      </w:r>
      <w:proofErr w:type="gramEnd"/>
      <w:r w:rsidRPr="00BD5BFC">
        <w:rPr>
          <w:sz w:val="24"/>
          <w:szCs w:val="24"/>
          <w:lang w:val="ru-RU"/>
        </w:rPr>
        <w:t xml:space="preserve"> подтвердить признание исключительного права </w:t>
      </w:r>
      <w:r w:rsidR="00A654FF">
        <w:rPr>
          <w:sz w:val="24"/>
          <w:szCs w:val="24"/>
          <w:lang w:val="ru-RU"/>
        </w:rPr>
        <w:t xml:space="preserve">_______ </w:t>
      </w:r>
      <w:r w:rsidRPr="00A654FF">
        <w:rPr>
          <w:b/>
          <w:bCs/>
          <w:i/>
          <w:iCs/>
          <w:sz w:val="24"/>
          <w:szCs w:val="24"/>
          <w:lang w:val="ru-RU"/>
        </w:rPr>
        <w:t>[правообладателя]</w:t>
      </w:r>
      <w:r w:rsidRPr="00BD5BFC">
        <w:rPr>
          <w:sz w:val="24"/>
          <w:szCs w:val="24"/>
          <w:lang w:val="ru-RU"/>
        </w:rPr>
        <w:t xml:space="preserve"> на </w:t>
      </w:r>
      <w:r w:rsidR="00A654FF">
        <w:rPr>
          <w:sz w:val="24"/>
          <w:szCs w:val="24"/>
          <w:lang w:val="ru-RU"/>
        </w:rPr>
        <w:t xml:space="preserve">______ </w:t>
      </w:r>
      <w:r w:rsidRPr="00A654FF">
        <w:rPr>
          <w:b/>
          <w:bCs/>
          <w:i/>
          <w:iCs/>
          <w:sz w:val="24"/>
          <w:szCs w:val="24"/>
          <w:lang w:val="ru-RU"/>
        </w:rPr>
        <w:t>[объект]</w:t>
      </w:r>
      <w:r w:rsidRPr="00BD5BFC">
        <w:rPr>
          <w:sz w:val="24"/>
          <w:szCs w:val="24"/>
          <w:lang w:val="ru-RU"/>
        </w:rPr>
        <w:t xml:space="preserve"> и прекратить распространение утверждений о принадлежности этого права </w:t>
      </w:r>
      <w:r w:rsidR="00A654FF">
        <w:rPr>
          <w:sz w:val="24"/>
          <w:szCs w:val="24"/>
          <w:lang w:val="ru-RU"/>
        </w:rPr>
        <w:t xml:space="preserve">______ </w:t>
      </w:r>
      <w:r w:rsidRPr="00A654FF">
        <w:rPr>
          <w:b/>
          <w:bCs/>
          <w:i/>
          <w:iCs/>
          <w:sz w:val="24"/>
          <w:szCs w:val="24"/>
          <w:lang w:val="ru-RU"/>
        </w:rPr>
        <w:t>[нарушителю].</w:t>
      </w:r>
    </w:p>
    <w:p w14:paraId="571E29DA" w14:textId="77777777" w:rsidR="00E879FF" w:rsidRDefault="00E879FF" w:rsidP="00E879FF">
      <w:pPr>
        <w:ind w:firstLine="397"/>
        <w:jc w:val="both"/>
        <w:rPr>
          <w:sz w:val="24"/>
          <w:szCs w:val="24"/>
          <w:lang w:val="ru-RU"/>
        </w:rPr>
      </w:pPr>
    </w:p>
    <w:p w14:paraId="23677364" w14:textId="77777777" w:rsidR="00E879FF" w:rsidRDefault="00E879FF" w:rsidP="00E879FF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  <w:r>
        <w:rPr>
          <w:b/>
          <w:bCs/>
          <w:i/>
          <w:iCs/>
          <w:sz w:val="24"/>
          <w:szCs w:val="24"/>
          <w:lang w:val="ru-RU"/>
        </w:rPr>
        <w:t>(</w:t>
      </w:r>
      <w:r w:rsidRPr="00E879FF">
        <w:rPr>
          <w:b/>
          <w:bCs/>
          <w:i/>
          <w:iCs/>
          <w:sz w:val="24"/>
          <w:szCs w:val="24"/>
          <w:lang w:val="ru-RU"/>
        </w:rPr>
        <w:t>ПОМИМО ОСНОВНОГО ТРЕБОВАНИЯ, ВЫБЕРИТЕ ПОДХОДЯЩИЙ ВАРИАНТ ДЕНЕЖНОГО ТРЕБОВАНИЯ</w:t>
      </w:r>
      <w:r>
        <w:rPr>
          <w:b/>
          <w:bCs/>
          <w:i/>
          <w:iCs/>
          <w:sz w:val="24"/>
          <w:szCs w:val="24"/>
          <w:lang w:val="ru-RU"/>
        </w:rPr>
        <w:t>)</w:t>
      </w:r>
    </w:p>
    <w:p w14:paraId="10D09276" w14:textId="77777777" w:rsidR="00E879FF" w:rsidRDefault="00E879FF" w:rsidP="00E879FF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</w:p>
    <w:p w14:paraId="3121E7D6" w14:textId="3A8394E1" w:rsidR="00E879FF" w:rsidRDefault="00E879FF" w:rsidP="00E879FF">
      <w:pPr>
        <w:pStyle w:val="aff8"/>
        <w:ind w:firstLine="397"/>
        <w:jc w:val="both"/>
      </w:pPr>
      <w:r w:rsidRPr="00E879FF">
        <w:rPr>
          <w:b/>
          <w:u w:val="single"/>
        </w:rPr>
        <w:t>Внимание! Обратитесь к статье:</w:t>
      </w:r>
      <w:r>
        <w:rPr>
          <w:b/>
        </w:rPr>
        <w:t xml:space="preserve"> </w:t>
      </w:r>
      <w:r w:rsidRPr="00E879FF">
        <w:rPr>
          <w:color w:val="365F91" w:themeColor="accent1" w:themeShade="BF"/>
          <w:u w:val="single"/>
        </w:rPr>
        <w:t>«</w:t>
      </w:r>
      <w:r>
        <w:rPr>
          <w:rStyle w:val="af6"/>
          <w:color w:val="365F91" w:themeColor="accent1" w:themeShade="BF"/>
          <w:u w:val="single"/>
        </w:rPr>
        <w:t>У</w:t>
      </w:r>
      <w:r w:rsidRPr="00E879FF">
        <w:rPr>
          <w:rStyle w:val="af6"/>
          <w:color w:val="365F91" w:themeColor="accent1" w:themeShade="BF"/>
          <w:u w:val="single"/>
        </w:rPr>
        <w:t>бытки или компенсация: что требовать при копировании программы?</w:t>
      </w:r>
      <w:r w:rsidRPr="00E879FF">
        <w:rPr>
          <w:color w:val="365F91" w:themeColor="accent1" w:themeShade="BF"/>
          <w:u w:val="single"/>
        </w:rPr>
        <w:t>»</w:t>
      </w:r>
    </w:p>
    <w:p w14:paraId="03385467" w14:textId="7CC7B77C" w:rsidR="00E879FF" w:rsidRPr="00BD5BFC" w:rsidRDefault="00E879FF" w:rsidP="00E879FF">
      <w:pPr>
        <w:ind w:firstLine="397"/>
        <w:jc w:val="both"/>
        <w:rPr>
          <w:sz w:val="24"/>
          <w:szCs w:val="24"/>
          <w:lang w:val="ru-RU"/>
        </w:rPr>
      </w:pPr>
    </w:p>
    <w:p w14:paraId="1C5547B4" w14:textId="230AA70C" w:rsidR="00E879FF" w:rsidRPr="00E879FF" w:rsidRDefault="00E879FF" w:rsidP="00E879FF">
      <w:pPr>
        <w:ind w:firstLine="397"/>
        <w:jc w:val="both"/>
        <w:rPr>
          <w:b/>
          <w:bCs/>
          <w:i/>
          <w:iCs/>
          <w:sz w:val="24"/>
          <w:szCs w:val="24"/>
          <w:lang w:val="ru-RU"/>
        </w:rPr>
      </w:pPr>
    </w:p>
    <w:p w14:paraId="550AAFFE" w14:textId="3CC4EC51" w:rsidR="0078041C" w:rsidRDefault="00E879FF" w:rsidP="00E879FF">
      <w:pPr>
        <w:ind w:firstLine="397"/>
        <w:jc w:val="both"/>
        <w:rPr>
          <w:b/>
          <w:color w:val="365F91" w:themeColor="accent1" w:themeShade="BF"/>
          <w:sz w:val="24"/>
          <w:szCs w:val="24"/>
          <w:u w:val="single"/>
          <w:lang w:val="ru-RU"/>
        </w:rPr>
      </w:pPr>
      <w:r w:rsidRPr="00E879FF">
        <w:rPr>
          <w:b/>
          <w:sz w:val="24"/>
          <w:szCs w:val="24"/>
          <w:u w:val="single"/>
          <w:lang w:val="ru-RU"/>
        </w:rPr>
        <w:t>Внимание! Обратитесь к статье:</w:t>
      </w:r>
      <w:r>
        <w:rPr>
          <w:b/>
          <w:sz w:val="24"/>
          <w:szCs w:val="24"/>
          <w:lang w:val="ru-RU"/>
        </w:rPr>
        <w:t xml:space="preserve"> </w:t>
      </w:r>
      <w:r w:rsidRPr="00E879FF">
        <w:rPr>
          <w:b/>
          <w:color w:val="365F91" w:themeColor="accent1" w:themeShade="BF"/>
          <w:sz w:val="24"/>
          <w:szCs w:val="24"/>
          <w:u w:val="single"/>
          <w:lang w:val="ru-RU"/>
        </w:rPr>
        <w:t>«Как произвести расчет денежных требований</w:t>
      </w:r>
      <w:r>
        <w:rPr>
          <w:b/>
          <w:color w:val="365F91" w:themeColor="accent1" w:themeShade="BF"/>
          <w:sz w:val="24"/>
          <w:szCs w:val="24"/>
          <w:u w:val="single"/>
          <w:lang w:val="ru-RU"/>
        </w:rPr>
        <w:t xml:space="preserve"> за нарушение авторского права</w:t>
      </w:r>
      <w:r w:rsidRPr="00E879FF">
        <w:rPr>
          <w:b/>
          <w:color w:val="365F91" w:themeColor="accent1" w:themeShade="BF"/>
          <w:sz w:val="24"/>
          <w:szCs w:val="24"/>
          <w:u w:val="single"/>
          <w:lang w:val="ru-RU"/>
        </w:rPr>
        <w:t>»</w:t>
      </w:r>
      <w:r>
        <w:rPr>
          <w:b/>
          <w:color w:val="365F91" w:themeColor="accent1" w:themeShade="BF"/>
          <w:sz w:val="24"/>
          <w:szCs w:val="24"/>
          <w:u w:val="single"/>
          <w:lang w:val="ru-RU"/>
        </w:rPr>
        <w:t xml:space="preserve"> </w:t>
      </w:r>
    </w:p>
    <w:p w14:paraId="649FF206" w14:textId="77777777" w:rsidR="00E879FF" w:rsidRPr="00BD5BFC" w:rsidRDefault="00E879FF" w:rsidP="00E879FF">
      <w:pPr>
        <w:ind w:firstLine="397"/>
        <w:jc w:val="both"/>
        <w:rPr>
          <w:sz w:val="24"/>
          <w:szCs w:val="24"/>
          <w:lang w:val="ru-RU"/>
        </w:rPr>
      </w:pPr>
    </w:p>
    <w:p w14:paraId="6BB70F01" w14:textId="335FA794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78041C">
        <w:rPr>
          <w:color w:val="FF0000"/>
          <w:sz w:val="24"/>
          <w:szCs w:val="24"/>
          <w:lang w:val="ru-RU"/>
        </w:rPr>
        <w:t xml:space="preserve">ВАРИАНТ А </w:t>
      </w:r>
      <w:r w:rsidR="00A654FF" w:rsidRPr="0078041C">
        <w:rPr>
          <w:color w:val="FF0000"/>
          <w:sz w:val="24"/>
          <w:szCs w:val="24"/>
          <w:lang w:val="ru-RU"/>
        </w:rPr>
        <w:t>-</w:t>
      </w:r>
      <w:r w:rsidRPr="0078041C">
        <w:rPr>
          <w:color w:val="FF0000"/>
          <w:sz w:val="24"/>
          <w:szCs w:val="24"/>
          <w:lang w:val="ru-RU"/>
        </w:rPr>
        <w:t xml:space="preserve"> УБЫТКИ</w:t>
      </w:r>
      <w:r w:rsidRPr="00BD5BFC">
        <w:rPr>
          <w:sz w:val="24"/>
          <w:szCs w:val="24"/>
          <w:lang w:val="ru-RU"/>
        </w:rPr>
        <w:t xml:space="preserve">: На основании статей 15 и 1252 ГК РФ возместить убытки в размере </w:t>
      </w:r>
      <w:r w:rsidR="0078041C">
        <w:rPr>
          <w:sz w:val="24"/>
          <w:szCs w:val="24"/>
          <w:lang w:val="ru-RU"/>
        </w:rPr>
        <w:t>______</w:t>
      </w:r>
      <w:r w:rsidRPr="00BD5BFC">
        <w:rPr>
          <w:sz w:val="24"/>
          <w:szCs w:val="24"/>
          <w:lang w:val="ru-RU"/>
        </w:rPr>
        <w:t xml:space="preserve"> руб., включая реальный ущерб </w:t>
      </w:r>
      <w:r w:rsidR="0078041C">
        <w:rPr>
          <w:sz w:val="24"/>
          <w:szCs w:val="24"/>
          <w:lang w:val="ru-RU"/>
        </w:rPr>
        <w:t>______</w:t>
      </w:r>
      <w:r w:rsidRPr="00BD5BFC">
        <w:rPr>
          <w:sz w:val="24"/>
          <w:szCs w:val="24"/>
          <w:lang w:val="ru-RU"/>
        </w:rPr>
        <w:t xml:space="preserve"> руб. и упущенную выгоду </w:t>
      </w:r>
      <w:r w:rsidR="0078041C">
        <w:rPr>
          <w:sz w:val="24"/>
          <w:szCs w:val="24"/>
          <w:lang w:val="ru-RU"/>
        </w:rPr>
        <w:t>____</w:t>
      </w:r>
      <w:r w:rsidRPr="00BD5BFC">
        <w:rPr>
          <w:sz w:val="24"/>
          <w:szCs w:val="24"/>
          <w:lang w:val="ru-RU"/>
        </w:rPr>
        <w:t xml:space="preserve"> руб. Причинная связь с нарушением подтверждается </w:t>
      </w:r>
      <w:r w:rsidR="0078041C">
        <w:rPr>
          <w:sz w:val="24"/>
          <w:szCs w:val="24"/>
          <w:lang w:val="ru-RU"/>
        </w:rPr>
        <w:t xml:space="preserve">___________ </w:t>
      </w:r>
      <w:r w:rsidRPr="0078041C">
        <w:rPr>
          <w:b/>
          <w:bCs/>
          <w:i/>
          <w:iCs/>
          <w:sz w:val="24"/>
          <w:szCs w:val="24"/>
          <w:lang w:val="ru-RU"/>
        </w:rPr>
        <w:t>[документы, договоры, финансовые сведения]. (Не суммируйте эти убытки с компенсацией по статье 1301 ГК РФ за одно и то же нарушение.)</w:t>
      </w:r>
    </w:p>
    <w:p w14:paraId="68C79631" w14:textId="45DF32CE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78041C">
        <w:rPr>
          <w:color w:val="FF0000"/>
          <w:sz w:val="24"/>
          <w:szCs w:val="24"/>
          <w:lang w:val="ru-RU"/>
        </w:rPr>
        <w:t xml:space="preserve">ВАРИАНТ Б </w:t>
      </w:r>
      <w:r w:rsidR="00A654FF" w:rsidRPr="0078041C">
        <w:rPr>
          <w:color w:val="FF0000"/>
          <w:sz w:val="24"/>
          <w:szCs w:val="24"/>
          <w:lang w:val="ru-RU"/>
        </w:rPr>
        <w:t>-</w:t>
      </w:r>
      <w:r w:rsidRPr="0078041C">
        <w:rPr>
          <w:color w:val="FF0000"/>
          <w:sz w:val="24"/>
          <w:szCs w:val="24"/>
          <w:lang w:val="ru-RU"/>
        </w:rPr>
        <w:t xml:space="preserve"> ФИКСИРОВАННАЯ КОМПЕНСАЦИЯ</w:t>
      </w:r>
      <w:r w:rsidRPr="00BD5BFC">
        <w:rPr>
          <w:sz w:val="24"/>
          <w:szCs w:val="24"/>
          <w:lang w:val="ru-RU"/>
        </w:rPr>
        <w:t xml:space="preserve">: На основании подпункта 1 пункта 1 статьи 1301 ГК РФ выплатить компенсацию </w:t>
      </w:r>
      <w:r w:rsidR="0078041C">
        <w:rPr>
          <w:sz w:val="24"/>
          <w:szCs w:val="24"/>
          <w:lang w:val="ru-RU"/>
        </w:rPr>
        <w:t>______</w:t>
      </w:r>
      <w:r w:rsidRPr="00BD5BFC">
        <w:rPr>
          <w:sz w:val="24"/>
          <w:szCs w:val="24"/>
          <w:lang w:val="ru-RU"/>
        </w:rPr>
        <w:t xml:space="preserve"> руб. </w:t>
      </w:r>
      <w:r w:rsidRPr="0078041C">
        <w:rPr>
          <w:b/>
          <w:bCs/>
          <w:i/>
          <w:iCs/>
          <w:sz w:val="24"/>
          <w:szCs w:val="24"/>
          <w:lang w:val="ru-RU"/>
        </w:rPr>
        <w:t>(в общем случае выбираемая сумма в пределах от 10 000 до 10 000 000 руб.; обоснуйте характер, длительность, масштаб нарушения, степень вины и иные обстоятельства; окончательный размер при споре определяет суд с учетом применимых правил)</w:t>
      </w:r>
      <w:r w:rsidRPr="00BD5BFC">
        <w:rPr>
          <w:sz w:val="24"/>
          <w:szCs w:val="24"/>
          <w:lang w:val="ru-RU"/>
        </w:rPr>
        <w:t>.</w:t>
      </w:r>
    </w:p>
    <w:p w14:paraId="4BD9C751" w14:textId="36561EA2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78041C">
        <w:rPr>
          <w:color w:val="FF0000"/>
          <w:sz w:val="24"/>
          <w:szCs w:val="24"/>
          <w:lang w:val="ru-RU"/>
        </w:rPr>
        <w:t xml:space="preserve">ВАРИАНТ В </w:t>
      </w:r>
      <w:r w:rsidR="00A654FF" w:rsidRPr="0078041C">
        <w:rPr>
          <w:color w:val="FF0000"/>
          <w:sz w:val="24"/>
          <w:szCs w:val="24"/>
          <w:lang w:val="ru-RU"/>
        </w:rPr>
        <w:t>-</w:t>
      </w:r>
      <w:r w:rsidRPr="0078041C">
        <w:rPr>
          <w:color w:val="FF0000"/>
          <w:sz w:val="24"/>
          <w:szCs w:val="24"/>
          <w:lang w:val="ru-RU"/>
        </w:rPr>
        <w:t xml:space="preserve"> ДВУКРАТНАЯ СТОИМОСТЬ КОНТРАФАКТНЫХ ЭКЗЕМПЛЯРОВ</w:t>
      </w:r>
      <w:proofErr w:type="gramStart"/>
      <w:r w:rsidRPr="00BD5BFC">
        <w:rPr>
          <w:sz w:val="24"/>
          <w:szCs w:val="24"/>
          <w:lang w:val="ru-RU"/>
        </w:rPr>
        <w:t>: На основании</w:t>
      </w:r>
      <w:proofErr w:type="gramEnd"/>
      <w:r w:rsidRPr="00BD5BFC">
        <w:rPr>
          <w:sz w:val="24"/>
          <w:szCs w:val="24"/>
          <w:lang w:val="ru-RU"/>
        </w:rPr>
        <w:t xml:space="preserve"> подпункта 2 пункта 1 статьи 1301 ГК РФ выплатить </w:t>
      </w:r>
      <w:r w:rsidR="0078041C">
        <w:rPr>
          <w:sz w:val="24"/>
          <w:szCs w:val="24"/>
          <w:lang w:val="ru-RU"/>
        </w:rPr>
        <w:t>_____</w:t>
      </w:r>
      <w:r w:rsidRPr="00BD5BFC">
        <w:rPr>
          <w:sz w:val="24"/>
          <w:szCs w:val="24"/>
          <w:lang w:val="ru-RU"/>
        </w:rPr>
        <w:t xml:space="preserve"> руб. </w:t>
      </w:r>
      <w:r w:rsidRPr="0078041C">
        <w:rPr>
          <w:b/>
          <w:bCs/>
          <w:i/>
          <w:iCs/>
          <w:sz w:val="24"/>
          <w:szCs w:val="24"/>
          <w:lang w:val="ru-RU"/>
        </w:rPr>
        <w:t>(Применять, когда имеются определимые контрафактные экземпляры и доказательства их стоимости.)</w:t>
      </w:r>
    </w:p>
    <w:p w14:paraId="7CC04F61" w14:textId="3D650158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78041C">
        <w:rPr>
          <w:color w:val="FF0000"/>
          <w:sz w:val="24"/>
          <w:szCs w:val="24"/>
          <w:lang w:val="ru-RU"/>
        </w:rPr>
        <w:t xml:space="preserve">ВАРИАНТ Г </w:t>
      </w:r>
      <w:r w:rsidR="00A654FF" w:rsidRPr="0078041C">
        <w:rPr>
          <w:color w:val="FF0000"/>
          <w:sz w:val="24"/>
          <w:szCs w:val="24"/>
          <w:lang w:val="ru-RU"/>
        </w:rPr>
        <w:t>-</w:t>
      </w:r>
      <w:r w:rsidRPr="0078041C">
        <w:rPr>
          <w:color w:val="FF0000"/>
          <w:sz w:val="24"/>
          <w:szCs w:val="24"/>
          <w:lang w:val="ru-RU"/>
        </w:rPr>
        <w:t xml:space="preserve"> ДВУКРАТНАЯ СТОИМОСТЬ ПРАВА ИСПОЛЬЗОВАНИЯ</w:t>
      </w:r>
      <w:r w:rsidRPr="00BD5BFC">
        <w:rPr>
          <w:sz w:val="24"/>
          <w:szCs w:val="24"/>
          <w:lang w:val="ru-RU"/>
        </w:rPr>
        <w:t xml:space="preserve">: На основании подпункта 3 пункта 1 статьи 1301 ГК РФ выплатить </w:t>
      </w:r>
      <w:r w:rsidR="0078041C">
        <w:rPr>
          <w:sz w:val="24"/>
          <w:szCs w:val="24"/>
          <w:lang w:val="ru-RU"/>
        </w:rPr>
        <w:t>_____</w:t>
      </w:r>
      <w:r w:rsidRPr="00BD5BFC">
        <w:rPr>
          <w:sz w:val="24"/>
          <w:szCs w:val="24"/>
          <w:lang w:val="ru-RU"/>
        </w:rPr>
        <w:t xml:space="preserve"> руб. </w:t>
      </w:r>
      <w:r w:rsidRPr="0078041C">
        <w:rPr>
          <w:b/>
          <w:bCs/>
          <w:i/>
          <w:iCs/>
          <w:sz w:val="24"/>
          <w:szCs w:val="24"/>
          <w:lang w:val="ru-RU"/>
        </w:rPr>
        <w:t>(Не подменяйте цену права использования стоимостью всей разработки без обоснования.)</w:t>
      </w:r>
    </w:p>
    <w:p w14:paraId="5F3F4F63" w14:textId="34E0373D" w:rsidR="00296463" w:rsidRDefault="00000000" w:rsidP="00E879FF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Денежные средства прошу перечислить в срок </w:t>
      </w:r>
      <w:r w:rsidR="00E879FF">
        <w:rPr>
          <w:sz w:val="24"/>
          <w:szCs w:val="24"/>
          <w:lang w:val="ru-RU"/>
        </w:rPr>
        <w:t>_____</w:t>
      </w:r>
      <w:r w:rsidRPr="00BD5BFC">
        <w:rPr>
          <w:sz w:val="24"/>
          <w:szCs w:val="24"/>
          <w:lang w:val="ru-RU"/>
        </w:rPr>
        <w:t xml:space="preserve"> </w:t>
      </w:r>
      <w:r w:rsidR="00E879FF" w:rsidRPr="00C1648B">
        <w:rPr>
          <w:b/>
          <w:bCs/>
          <w:i/>
          <w:iCs/>
          <w:sz w:val="24"/>
          <w:szCs w:val="24"/>
          <w:lang w:val="ru-RU"/>
        </w:rPr>
        <w:t>[например, тридцати]</w:t>
      </w:r>
      <w:r w:rsidR="00E879FF">
        <w:rPr>
          <w:sz w:val="24"/>
          <w:szCs w:val="24"/>
          <w:lang w:val="ru-RU"/>
        </w:rPr>
        <w:t xml:space="preserve"> </w:t>
      </w:r>
      <w:r w:rsidRPr="00BD5BFC">
        <w:rPr>
          <w:sz w:val="24"/>
          <w:szCs w:val="24"/>
          <w:lang w:val="ru-RU"/>
        </w:rPr>
        <w:t xml:space="preserve">календарных дней с даты получения претензии по реквизитам: получатель </w:t>
      </w:r>
      <w:r w:rsidR="00E879FF" w:rsidRPr="00E879FF">
        <w:rPr>
          <w:b/>
          <w:bCs/>
          <w:i/>
          <w:iCs/>
          <w:sz w:val="24"/>
          <w:szCs w:val="24"/>
          <w:lang w:val="ru-RU"/>
        </w:rPr>
        <w:t>____________</w:t>
      </w:r>
      <w:r w:rsidR="00E879FF">
        <w:rPr>
          <w:b/>
          <w:bCs/>
          <w:i/>
          <w:iCs/>
          <w:sz w:val="24"/>
          <w:szCs w:val="24"/>
          <w:lang w:val="ru-RU"/>
        </w:rPr>
        <w:t xml:space="preserve"> </w:t>
      </w:r>
      <w:r w:rsidRPr="00E879FF">
        <w:rPr>
          <w:b/>
          <w:bCs/>
          <w:i/>
          <w:iCs/>
          <w:sz w:val="24"/>
          <w:szCs w:val="24"/>
          <w:lang w:val="ru-RU"/>
        </w:rPr>
        <w:t>[</w:t>
      </w:r>
      <w:r w:rsidR="00E879FF" w:rsidRPr="00E879FF">
        <w:rPr>
          <w:b/>
          <w:bCs/>
          <w:i/>
          <w:iCs/>
          <w:sz w:val="24"/>
          <w:szCs w:val="24"/>
          <w:lang w:val="ru-RU"/>
        </w:rPr>
        <w:t>Ф. И. О.</w:t>
      </w:r>
      <w:r w:rsidRPr="00E879FF">
        <w:rPr>
          <w:b/>
          <w:bCs/>
          <w:i/>
          <w:iCs/>
          <w:sz w:val="24"/>
          <w:szCs w:val="24"/>
          <w:lang w:val="ru-RU"/>
        </w:rPr>
        <w:t>]</w:t>
      </w:r>
      <w:r w:rsidRPr="00BD5BFC">
        <w:rPr>
          <w:sz w:val="24"/>
          <w:szCs w:val="24"/>
          <w:lang w:val="ru-RU"/>
        </w:rPr>
        <w:t xml:space="preserve">, ИНН </w:t>
      </w:r>
      <w:r w:rsidR="00E879FF">
        <w:rPr>
          <w:sz w:val="24"/>
          <w:szCs w:val="24"/>
          <w:lang w:val="ru-RU"/>
        </w:rPr>
        <w:t>_____</w:t>
      </w:r>
      <w:r w:rsidRPr="00BD5BFC">
        <w:rPr>
          <w:sz w:val="24"/>
          <w:szCs w:val="24"/>
          <w:lang w:val="ru-RU"/>
        </w:rPr>
        <w:t>, счет</w:t>
      </w:r>
      <w:r w:rsidR="00E879FF">
        <w:rPr>
          <w:sz w:val="24"/>
          <w:szCs w:val="24"/>
          <w:lang w:val="ru-RU"/>
        </w:rPr>
        <w:t xml:space="preserve"> ___________ </w:t>
      </w:r>
      <w:r w:rsidRPr="00BD5BFC">
        <w:rPr>
          <w:sz w:val="24"/>
          <w:szCs w:val="24"/>
          <w:lang w:val="ru-RU"/>
        </w:rPr>
        <w:t xml:space="preserve">, банк </w:t>
      </w:r>
      <w:r w:rsidR="00E879FF">
        <w:rPr>
          <w:sz w:val="24"/>
          <w:szCs w:val="24"/>
          <w:lang w:val="ru-RU"/>
        </w:rPr>
        <w:t>__________</w:t>
      </w:r>
      <w:r w:rsidRPr="00BD5BFC">
        <w:rPr>
          <w:sz w:val="24"/>
          <w:szCs w:val="24"/>
          <w:lang w:val="ru-RU"/>
        </w:rPr>
        <w:t xml:space="preserve">, БИК </w:t>
      </w:r>
      <w:r w:rsidR="00E879FF">
        <w:rPr>
          <w:sz w:val="24"/>
          <w:szCs w:val="24"/>
          <w:lang w:val="ru-RU"/>
        </w:rPr>
        <w:t>__________</w:t>
      </w:r>
      <w:r w:rsidRPr="00BD5BFC">
        <w:rPr>
          <w:sz w:val="24"/>
          <w:szCs w:val="24"/>
          <w:lang w:val="ru-RU"/>
        </w:rPr>
        <w:t xml:space="preserve">, корр. </w:t>
      </w:r>
      <w:r w:rsidR="00E879FF" w:rsidRPr="00BD5BFC">
        <w:rPr>
          <w:sz w:val="24"/>
          <w:szCs w:val="24"/>
          <w:lang w:val="ru-RU"/>
        </w:rPr>
        <w:t>С</w:t>
      </w:r>
      <w:r w:rsidRPr="00BD5BFC">
        <w:rPr>
          <w:sz w:val="24"/>
          <w:szCs w:val="24"/>
          <w:lang w:val="ru-RU"/>
        </w:rPr>
        <w:t>чет</w:t>
      </w:r>
      <w:r w:rsidR="00E879FF">
        <w:rPr>
          <w:sz w:val="24"/>
          <w:szCs w:val="24"/>
          <w:lang w:val="ru-RU"/>
        </w:rPr>
        <w:t xml:space="preserve"> __________</w:t>
      </w:r>
      <w:r w:rsidRPr="00BD5BFC">
        <w:rPr>
          <w:sz w:val="24"/>
          <w:szCs w:val="24"/>
          <w:lang w:val="ru-RU"/>
        </w:rPr>
        <w:t xml:space="preserve">; назначение платежа: «Урегулирование претензии от </w:t>
      </w:r>
      <w:r w:rsidR="00E879FF">
        <w:rPr>
          <w:sz w:val="24"/>
          <w:szCs w:val="24"/>
          <w:lang w:val="ru-RU"/>
        </w:rPr>
        <w:t xml:space="preserve">_____ </w:t>
      </w:r>
      <w:r w:rsidRPr="00E879FF">
        <w:rPr>
          <w:b/>
          <w:bCs/>
          <w:i/>
          <w:iCs/>
          <w:sz w:val="24"/>
          <w:szCs w:val="24"/>
          <w:lang w:val="ru-RU"/>
        </w:rPr>
        <w:t>[дата]</w:t>
      </w:r>
      <w:r w:rsidRPr="00BD5BFC">
        <w:rPr>
          <w:sz w:val="24"/>
          <w:szCs w:val="24"/>
          <w:lang w:val="ru-RU"/>
        </w:rPr>
        <w:t>».</w:t>
      </w:r>
    </w:p>
    <w:p w14:paraId="4B6A066A" w14:textId="77777777" w:rsidR="00E879FF" w:rsidRPr="00BD5BFC" w:rsidRDefault="00E879FF" w:rsidP="00E879FF">
      <w:pPr>
        <w:ind w:firstLine="397"/>
        <w:jc w:val="both"/>
        <w:rPr>
          <w:sz w:val="24"/>
          <w:szCs w:val="24"/>
          <w:lang w:val="ru-RU"/>
        </w:rPr>
      </w:pPr>
    </w:p>
    <w:p w14:paraId="44DBE008" w14:textId="367631FD" w:rsidR="004832D2" w:rsidRPr="00BD5BFC" w:rsidRDefault="00BD5BFC" w:rsidP="00BD5BFC">
      <w:pPr>
        <w:ind w:firstLine="397"/>
        <w:jc w:val="both"/>
        <w:rPr>
          <w:sz w:val="24"/>
          <w:szCs w:val="24"/>
          <w:lang w:val="ru-RU"/>
        </w:rPr>
      </w:pPr>
      <w:r>
        <w:rPr>
          <w:b/>
          <w:sz w:val="24"/>
          <w:szCs w:val="24"/>
        </w:rPr>
        <w:t>VI</w:t>
      </w:r>
      <w:r w:rsidR="00000000" w:rsidRPr="00BD5BFC">
        <w:rPr>
          <w:b/>
          <w:sz w:val="24"/>
          <w:szCs w:val="24"/>
          <w:lang w:val="ru-RU"/>
        </w:rPr>
        <w:t>. Порядок ответа и последствия неисполнения</w:t>
      </w:r>
    </w:p>
    <w:p w14:paraId="7C4B27DC" w14:textId="77777777" w:rsidR="0078041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Прошу направить мотивированный письменный ответ и документы, подтверждающие исполнение требований, по адресу </w:t>
      </w:r>
      <w:r w:rsidR="00A654FF">
        <w:rPr>
          <w:sz w:val="24"/>
          <w:szCs w:val="24"/>
          <w:lang w:val="ru-RU"/>
        </w:rPr>
        <w:t>__________</w:t>
      </w:r>
      <w:r w:rsidRPr="00BD5BFC">
        <w:rPr>
          <w:sz w:val="24"/>
          <w:szCs w:val="24"/>
          <w:lang w:val="ru-RU"/>
        </w:rPr>
        <w:t xml:space="preserve"> и электронной почте</w:t>
      </w:r>
      <w:r w:rsidR="0078041C">
        <w:rPr>
          <w:sz w:val="24"/>
          <w:szCs w:val="24"/>
          <w:lang w:val="ru-RU"/>
        </w:rPr>
        <w:t xml:space="preserve"> _________ </w:t>
      </w:r>
      <w:r w:rsidRPr="00BD5BFC">
        <w:rPr>
          <w:sz w:val="24"/>
          <w:szCs w:val="24"/>
          <w:lang w:val="ru-RU"/>
        </w:rPr>
        <w:t xml:space="preserve">в течение </w:t>
      </w:r>
      <w:r w:rsidR="0078041C">
        <w:rPr>
          <w:sz w:val="24"/>
          <w:szCs w:val="24"/>
          <w:lang w:val="ru-RU"/>
        </w:rPr>
        <w:t xml:space="preserve">_________ </w:t>
      </w:r>
      <w:proofErr w:type="gramStart"/>
      <w:r w:rsidR="0078041C" w:rsidRPr="00C1648B">
        <w:rPr>
          <w:b/>
          <w:bCs/>
          <w:i/>
          <w:iCs/>
          <w:sz w:val="24"/>
          <w:szCs w:val="24"/>
          <w:lang w:val="ru-RU"/>
        </w:rPr>
        <w:t>[например</w:t>
      </w:r>
      <w:proofErr w:type="gramEnd"/>
      <w:r w:rsidR="0078041C" w:rsidRPr="00C1648B">
        <w:rPr>
          <w:b/>
          <w:bCs/>
          <w:i/>
          <w:iCs/>
          <w:sz w:val="24"/>
          <w:szCs w:val="24"/>
          <w:lang w:val="ru-RU"/>
        </w:rPr>
        <w:t>, тридцати]</w:t>
      </w:r>
      <w:r w:rsidR="0078041C">
        <w:rPr>
          <w:sz w:val="24"/>
          <w:szCs w:val="24"/>
          <w:lang w:val="ru-RU"/>
        </w:rPr>
        <w:t xml:space="preserve"> </w:t>
      </w:r>
      <w:r w:rsidRPr="00BD5BFC">
        <w:rPr>
          <w:sz w:val="24"/>
          <w:szCs w:val="24"/>
          <w:lang w:val="ru-RU"/>
        </w:rPr>
        <w:t xml:space="preserve">календарных дней с момента получения претензии. </w:t>
      </w:r>
    </w:p>
    <w:p w14:paraId="422E5A2A" w14:textId="33DE901B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>Предлагаю урегулировать спор добровольно, в том числе посредством подписания соглашения о прекращении нарушения и порядке выплаты денежных средств.</w:t>
      </w:r>
    </w:p>
    <w:p w14:paraId="0745CD23" w14:textId="6A450AC5" w:rsidR="004832D2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В случае отказа или неисполнения требований оставляю за собой право обратиться в компетентный суд за защитой прав, взысканием заявленных сумм и судебных расходов, а также использовать иные предусмотренные законом способы защиты. </w:t>
      </w:r>
    </w:p>
    <w:p w14:paraId="527029D2" w14:textId="77777777" w:rsidR="00BD5BFC" w:rsidRPr="00BD5BFC" w:rsidRDefault="00BD5BFC" w:rsidP="00BD5BFC">
      <w:pPr>
        <w:ind w:firstLine="397"/>
        <w:jc w:val="both"/>
        <w:rPr>
          <w:sz w:val="24"/>
          <w:szCs w:val="24"/>
          <w:lang w:val="ru-RU"/>
        </w:rPr>
      </w:pPr>
    </w:p>
    <w:p w14:paraId="1BDB5CF5" w14:textId="587A3600" w:rsidR="004832D2" w:rsidRPr="00BD5BFC" w:rsidRDefault="00000000" w:rsidP="00BD5BFC">
      <w:pPr>
        <w:jc w:val="both"/>
        <w:rPr>
          <w:sz w:val="24"/>
          <w:szCs w:val="24"/>
          <w:lang w:val="ru-RU"/>
        </w:rPr>
      </w:pPr>
      <w:r w:rsidRPr="00BD5BFC">
        <w:rPr>
          <w:b/>
          <w:sz w:val="24"/>
          <w:szCs w:val="24"/>
          <w:lang w:val="ru-RU"/>
        </w:rPr>
        <w:lastRenderedPageBreak/>
        <w:t xml:space="preserve">Приложения </w:t>
      </w:r>
      <w:r w:rsidRPr="0078041C">
        <w:rPr>
          <w:b/>
          <w:i/>
          <w:iCs/>
          <w:color w:val="FF0000"/>
          <w:sz w:val="24"/>
          <w:szCs w:val="24"/>
          <w:lang w:val="ru-RU"/>
        </w:rPr>
        <w:t>(указать фактически направляемые документы)</w:t>
      </w:r>
    </w:p>
    <w:p w14:paraId="4989E10B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1. [Документы о создании программы и принадлежности исключительного права: договоры, задания, акты, документы о переходе прав, при наличии — свидетельство о регистрации], на </w:t>
      </w:r>
      <w:proofErr w:type="gramStart"/>
      <w:r w:rsidRPr="00BD5BFC">
        <w:rPr>
          <w:sz w:val="24"/>
          <w:szCs w:val="24"/>
          <w:lang w:val="ru-RU"/>
        </w:rPr>
        <w:t>[ ]</w:t>
      </w:r>
      <w:proofErr w:type="gramEnd"/>
      <w:r w:rsidRPr="00BD5BFC">
        <w:rPr>
          <w:sz w:val="24"/>
          <w:szCs w:val="24"/>
          <w:lang w:val="ru-RU"/>
        </w:rPr>
        <w:t xml:space="preserve"> л.</w:t>
      </w:r>
    </w:p>
    <w:p w14:paraId="498B4C1F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2. [Материалы фиксации нарушения: нотариальный протокол осмотра, скриншоты с датами и </w:t>
      </w:r>
      <w:r w:rsidRPr="00BD5BFC">
        <w:rPr>
          <w:sz w:val="24"/>
          <w:szCs w:val="24"/>
        </w:rPr>
        <w:t>URL</w:t>
      </w:r>
      <w:r w:rsidRPr="00BD5BFC">
        <w:rPr>
          <w:sz w:val="24"/>
          <w:szCs w:val="24"/>
          <w:lang w:val="ru-RU"/>
        </w:rPr>
        <w:t xml:space="preserve">, архивы страниц, выгрузки репозитория, контрольные суммы], на </w:t>
      </w:r>
      <w:proofErr w:type="gramStart"/>
      <w:r w:rsidRPr="00BD5BFC">
        <w:rPr>
          <w:sz w:val="24"/>
          <w:szCs w:val="24"/>
          <w:lang w:val="ru-RU"/>
        </w:rPr>
        <w:t>[ ]</w:t>
      </w:r>
      <w:proofErr w:type="gramEnd"/>
      <w:r w:rsidRPr="00BD5BFC">
        <w:rPr>
          <w:sz w:val="24"/>
          <w:szCs w:val="24"/>
          <w:lang w:val="ru-RU"/>
        </w:rPr>
        <w:t xml:space="preserve"> л.</w:t>
      </w:r>
    </w:p>
    <w:p w14:paraId="7FF41507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3. [Сравнительная таблица фрагментов исходного кода / техническое заключение специалиста с описанием методики и выводов], на </w:t>
      </w:r>
      <w:proofErr w:type="gramStart"/>
      <w:r w:rsidRPr="00BD5BFC">
        <w:rPr>
          <w:sz w:val="24"/>
          <w:szCs w:val="24"/>
          <w:lang w:val="ru-RU"/>
        </w:rPr>
        <w:t>[ ]</w:t>
      </w:r>
      <w:proofErr w:type="gramEnd"/>
      <w:r w:rsidRPr="00BD5BFC">
        <w:rPr>
          <w:sz w:val="24"/>
          <w:szCs w:val="24"/>
          <w:lang w:val="ru-RU"/>
        </w:rPr>
        <w:t xml:space="preserve"> л. (Экспертиза не обязательна во всех случаях; при споре о заимствовании и технических совпадениях может быть полезна.)</w:t>
      </w:r>
    </w:p>
    <w:p w14:paraId="51D7B097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4. [Расчет убытков / компенсации и подтверждающие документы о стоимости, количестве экземпляров, лицензиях], на </w:t>
      </w:r>
      <w:proofErr w:type="gramStart"/>
      <w:r w:rsidRPr="00BD5BFC">
        <w:rPr>
          <w:sz w:val="24"/>
          <w:szCs w:val="24"/>
          <w:lang w:val="ru-RU"/>
        </w:rPr>
        <w:t>[ ]</w:t>
      </w:r>
      <w:proofErr w:type="gramEnd"/>
      <w:r w:rsidRPr="00BD5BFC">
        <w:rPr>
          <w:sz w:val="24"/>
          <w:szCs w:val="24"/>
          <w:lang w:val="ru-RU"/>
        </w:rPr>
        <w:t xml:space="preserve"> л.</w:t>
      </w:r>
    </w:p>
    <w:p w14:paraId="5A9E8538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5. [Переписка, уведомления, договор с нарушителем, доказательства выхода за пределы лицензии], на </w:t>
      </w:r>
      <w:proofErr w:type="gramStart"/>
      <w:r w:rsidRPr="00BD5BFC">
        <w:rPr>
          <w:sz w:val="24"/>
          <w:szCs w:val="24"/>
          <w:lang w:val="ru-RU"/>
        </w:rPr>
        <w:t>[ ]</w:t>
      </w:r>
      <w:proofErr w:type="gramEnd"/>
      <w:r w:rsidRPr="00BD5BFC">
        <w:rPr>
          <w:sz w:val="24"/>
          <w:szCs w:val="24"/>
          <w:lang w:val="ru-RU"/>
        </w:rPr>
        <w:t xml:space="preserve"> л.</w:t>
      </w:r>
    </w:p>
    <w:p w14:paraId="0E69928F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6. [Доверенность представителя / документы о полномочиях подписанта], на </w:t>
      </w:r>
      <w:proofErr w:type="gramStart"/>
      <w:r w:rsidRPr="00BD5BFC">
        <w:rPr>
          <w:sz w:val="24"/>
          <w:szCs w:val="24"/>
          <w:lang w:val="ru-RU"/>
        </w:rPr>
        <w:t>[ ]</w:t>
      </w:r>
      <w:proofErr w:type="gramEnd"/>
      <w:r w:rsidRPr="00BD5BFC">
        <w:rPr>
          <w:sz w:val="24"/>
          <w:szCs w:val="24"/>
          <w:lang w:val="ru-RU"/>
        </w:rPr>
        <w:t xml:space="preserve"> л.</w:t>
      </w:r>
    </w:p>
    <w:p w14:paraId="032829EE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 xml:space="preserve">7. [Иные относимые документы], на </w:t>
      </w:r>
      <w:proofErr w:type="gramStart"/>
      <w:r w:rsidRPr="00BD5BFC">
        <w:rPr>
          <w:sz w:val="24"/>
          <w:szCs w:val="24"/>
          <w:lang w:val="ru-RU"/>
        </w:rPr>
        <w:t>[ ]</w:t>
      </w:r>
      <w:proofErr w:type="gramEnd"/>
      <w:r w:rsidRPr="00BD5BFC">
        <w:rPr>
          <w:sz w:val="24"/>
          <w:szCs w:val="24"/>
          <w:lang w:val="ru-RU"/>
        </w:rPr>
        <w:t xml:space="preserve"> л.</w:t>
      </w:r>
    </w:p>
    <w:p w14:paraId="36DD48DB" w14:textId="77777777" w:rsidR="004832D2" w:rsidRPr="00BD5BFC" w:rsidRDefault="00000000" w:rsidP="00BD5BFC">
      <w:pPr>
        <w:ind w:firstLine="397"/>
        <w:jc w:val="both"/>
        <w:rPr>
          <w:sz w:val="24"/>
          <w:szCs w:val="24"/>
          <w:lang w:val="ru-RU"/>
        </w:rPr>
      </w:pPr>
      <w:r w:rsidRPr="00BD5BFC">
        <w:rPr>
          <w:sz w:val="24"/>
          <w:szCs w:val="24"/>
          <w:lang w:val="ru-RU"/>
        </w:rPr>
        <w:t>[</w:t>
      </w:r>
      <w:proofErr w:type="gramStart"/>
      <w:r w:rsidRPr="00BD5BFC">
        <w:rPr>
          <w:sz w:val="24"/>
          <w:szCs w:val="24"/>
          <w:lang w:val="ru-RU"/>
        </w:rPr>
        <w:t xml:space="preserve">дата]   </w:t>
      </w:r>
      <w:proofErr w:type="gramEnd"/>
      <w:r w:rsidRPr="00BD5BFC">
        <w:rPr>
          <w:sz w:val="24"/>
          <w:szCs w:val="24"/>
          <w:lang w:val="ru-RU"/>
        </w:rPr>
        <w:t xml:space="preserve">                           [должность при наличии]                 [подпись] / [Ф. И. О.]</w:t>
      </w:r>
    </w:p>
    <w:sectPr w:rsidR="004832D2" w:rsidRPr="00BD5BFC" w:rsidSect="00BD5BF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363C9" w14:textId="77777777" w:rsidR="00E55D2C" w:rsidRDefault="00E55D2C">
      <w:pPr>
        <w:spacing w:after="0" w:line="240" w:lineRule="auto"/>
      </w:pPr>
      <w:r>
        <w:separator/>
      </w:r>
    </w:p>
  </w:endnote>
  <w:endnote w:type="continuationSeparator" w:id="0">
    <w:p w14:paraId="1E52E859" w14:textId="77777777" w:rsidR="00E55D2C" w:rsidRDefault="00E55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B501D" w14:textId="77777777" w:rsidR="00E55D2C" w:rsidRDefault="00E55D2C">
      <w:pPr>
        <w:spacing w:after="0" w:line="240" w:lineRule="auto"/>
      </w:pPr>
      <w:r>
        <w:separator/>
      </w:r>
    </w:p>
  </w:footnote>
  <w:footnote w:type="continuationSeparator" w:id="0">
    <w:p w14:paraId="06BE4550" w14:textId="77777777" w:rsidR="00E55D2C" w:rsidRDefault="00E55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788026">
    <w:abstractNumId w:val="8"/>
  </w:num>
  <w:num w:numId="2" w16cid:durableId="395083431">
    <w:abstractNumId w:val="6"/>
  </w:num>
  <w:num w:numId="3" w16cid:durableId="850264248">
    <w:abstractNumId w:val="5"/>
  </w:num>
  <w:num w:numId="4" w16cid:durableId="1398169968">
    <w:abstractNumId w:val="4"/>
  </w:num>
  <w:num w:numId="5" w16cid:durableId="45373194">
    <w:abstractNumId w:val="7"/>
  </w:num>
  <w:num w:numId="6" w16cid:durableId="765617242">
    <w:abstractNumId w:val="3"/>
  </w:num>
  <w:num w:numId="7" w16cid:durableId="1626081022">
    <w:abstractNumId w:val="2"/>
  </w:num>
  <w:num w:numId="8" w16cid:durableId="1289050637">
    <w:abstractNumId w:val="1"/>
  </w:num>
  <w:num w:numId="9" w16cid:durableId="114288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63"/>
    <w:rsid w:val="00326F90"/>
    <w:rsid w:val="003E592A"/>
    <w:rsid w:val="004832D2"/>
    <w:rsid w:val="006E3C24"/>
    <w:rsid w:val="00755EB8"/>
    <w:rsid w:val="0078041C"/>
    <w:rsid w:val="00854B8E"/>
    <w:rsid w:val="00A654FF"/>
    <w:rsid w:val="00AA1D8D"/>
    <w:rsid w:val="00B47730"/>
    <w:rsid w:val="00BD5BFC"/>
    <w:rsid w:val="00C1648B"/>
    <w:rsid w:val="00CB0664"/>
    <w:rsid w:val="00D653B7"/>
    <w:rsid w:val="00E55D2C"/>
    <w:rsid w:val="00E879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77A8DE"/>
  <w14:defaultImageDpi w14:val="300"/>
  <w15:docId w15:val="{B6AB76EB-3E03-46C4-AD77-BEA5CDCD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879F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1487</Words>
  <Characters>8482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Лера лазуткина</cp:lastModifiedBy>
  <cp:revision>2</cp:revision>
  <dcterms:created xsi:type="dcterms:W3CDTF">2026-10-16T14:20:00Z</dcterms:created>
  <dcterms:modified xsi:type="dcterms:W3CDTF">2026-10-16T14:20:00Z</dcterms:modified>
  <cp:category/>
</cp:coreProperties>
</file>